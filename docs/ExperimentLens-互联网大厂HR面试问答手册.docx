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40"/>
      </w:pPr>
    </w:p>
    <w:p>
      <w:pPr>
        <w:pStyle w:val="Title"/>
        <w:jc w:val="center"/>
      </w:pPr>
      <w:r>
        <w:t>ExperimentLens 互联网大厂 HR 面试问答手册</w:t>
      </w:r>
    </w:p>
    <w:p>
      <w:pPr>
        <w:spacing w:after="600"/>
        <w:jc w:val="center"/>
      </w:pPr>
      <w:r>
        <w:rPr>
          <w:rFonts w:ascii="Heiti SC" w:hAnsi="Heiti SC" w:eastAsia="Heiti SC"/>
          <w:b/>
          <w:sz w:val="28"/>
        </w:rPr>
        <w:t>项目表达  高频问题  参考回答  真实性边界</w:t>
      </w:r>
    </w:p>
    <w:p>
      <w:pPr>
        <w:spacing w:after="240"/>
        <w:jc w:val="center"/>
      </w:pPr>
      <w:r>
        <w:rPr>
          <w:rFonts w:ascii="Heiti SC" w:hAnsi="Heiti SC" w:eastAsia="Heiti SC"/>
          <w:sz w:val="21"/>
        </w:rPr>
        <w:t>适用于 AI Agent  后端  平台工程  机器学习工程与研发实习岗位</w:t>
      </w:r>
    </w:p>
    <w:p>
      <w:pPr>
        <w:jc w:val="center"/>
      </w:pPr>
      <w:r>
        <w:rPr>
          <w:rFonts w:ascii="Heiti SC" w:hAnsi="Heiti SC" w:eastAsia="Heiti SC"/>
          <w:i/>
          <w:color w:val="595959"/>
          <w:sz w:val="20"/>
        </w:rPr>
        <w:t>回答必须与真实经历一致  项目能力不等于个人独立贡献</w:t>
      </w:r>
    </w:p>
    <w:p>
      <w:r>
        <w:br w:type="page"/>
      </w:r>
    </w:p>
    <w:p>
      <w:pPr>
        <w:pStyle w:val="Heading1"/>
        <w:pageBreakBefore w:val="0"/>
      </w:pPr>
      <w:r>
        <w:t>使用说明</w:t>
      </w:r>
    </w:p>
    <w:p>
      <w:pPr>
        <w:spacing w:after="100" w:line="307" w:lineRule="auto"/>
      </w:pPr>
      <w:r>
        <w:rPr>
          <w:rFonts w:ascii="Heiti SC" w:hAnsi="Heiti SC" w:eastAsia="Heiti SC"/>
          <w:sz w:val="22"/>
        </w:rPr>
        <w:t>本手册将 ExperimentLens 的技术事实转换为 HR 面试可以理解的项目价值、个人贡献、难点、结果、协作和职业动机。建议先确定真实贡献口径，再选择与目标岗位相关的问题练习。</w:t>
      </w:r>
    </w:p>
    <w:p>
      <w:pPr>
        <w:spacing w:after="100" w:line="307" w:lineRule="auto"/>
      </w:pPr>
      <w:r>
        <w:rPr>
          <w:rFonts w:ascii="Heiti SC" w:hAnsi="Heiti SC" w:eastAsia="Heiti SC"/>
          <w:sz w:val="22"/>
        </w:rPr>
        <w:t>示范答案可以帮助组织语言，但不能直接代替个人经历。所有涉及设计、实现、主导、数据和团队协作的表述，都应能通过代码、测试、文档或 commit 核验。</w:t>
      </w:r>
    </w:p>
    <w:p>
      <w:pPr>
        <w:spacing w:after="100" w:line="307" w:lineRule="auto"/>
      </w:pPr>
      <w:r>
        <w:rPr>
          <w:rFonts w:ascii="Heiti SC" w:hAnsi="Heiti SC" w:eastAsia="Heiti SC"/>
          <w:sz w:val="22"/>
        </w:rPr>
        <w:t>文档中的 30 条评测与 100 任务可靠性数据来自仓库当前公开基线。它们适用于本地 SQLite 和确定性离线模型环境，不代表真实大模型或互联网生产服务等级。</w:t>
      </w:r>
    </w:p>
    <w:p>
      <w:pPr>
        <w:pStyle w:val="Heading1"/>
        <w:pageBreakBefore/>
      </w:pPr>
      <w:r>
        <w:t>目录</w:t>
      </w:r>
    </w:p>
    <w:p>
      <w:pPr>
        <w:pStyle w:val="ListNumber"/>
        <w:spacing w:after="60"/>
      </w:pPr>
      <w:hyperlink w:anchor="section_1">
        <w:r>
          <w:rPr>
            <w:rFonts w:ascii="Heiti SC" w:hAnsi="Heiti SC" w:eastAsia="Heiti SC"/>
            <w:color w:val="1F4E78"/>
            <w:u w:val="single"/>
          </w:rPr>
          <w:t>1 阅读方法与核心结论</w:t>
        </w:r>
      </w:hyperlink>
    </w:p>
    <w:p>
      <w:pPr>
        <w:pStyle w:val="ListNumber"/>
        <w:spacing w:after="60"/>
      </w:pPr>
      <w:hyperlink w:anchor="section_2">
        <w:r>
          <w:rPr>
            <w:rFonts w:ascii="Heiti SC" w:hAnsi="Heiti SC" w:eastAsia="Heiti SC"/>
            <w:color w:val="1F4E78"/>
            <w:u w:val="single"/>
          </w:rPr>
          <w:t>2 项目事实与 HR 表达转换</w:t>
        </w:r>
      </w:hyperlink>
    </w:p>
    <w:p>
      <w:pPr>
        <w:pStyle w:val="ListNumber"/>
        <w:spacing w:after="60"/>
      </w:pPr>
      <w:hyperlink w:anchor="section_3">
        <w:r>
          <w:rPr>
            <w:rFonts w:ascii="Heiti SC" w:hAnsi="Heiti SC" w:eastAsia="Heiti SC"/>
            <w:color w:val="1F4E78"/>
            <w:u w:val="single"/>
          </w:rPr>
          <w:t>3 先确定你的真实贡献口径</w:t>
        </w:r>
      </w:hyperlink>
    </w:p>
    <w:p>
      <w:pPr>
        <w:pStyle w:val="ListNumber"/>
        <w:spacing w:after="60"/>
      </w:pPr>
      <w:hyperlink w:anchor="section_4">
        <w:r>
          <w:rPr>
            <w:rFonts w:ascii="Heiti SC" w:hAnsi="Heiti SC" w:eastAsia="Heiti SC"/>
            <w:color w:val="1F4E78"/>
            <w:u w:val="single"/>
          </w:rPr>
          <w:t>4 开场介绍与项目陈述</w:t>
        </w:r>
      </w:hyperlink>
    </w:p>
    <w:p>
      <w:pPr>
        <w:pStyle w:val="ListNumber"/>
        <w:spacing w:after="60"/>
      </w:pPr>
      <w:hyperlink w:anchor="section_5">
        <w:r>
          <w:rPr>
            <w:rFonts w:ascii="Heiti SC" w:hAnsi="Heiti SC" w:eastAsia="Heiti SC"/>
            <w:color w:val="1F4E78"/>
            <w:u w:val="single"/>
          </w:rPr>
          <w:t>5 项目动机与业务价值问题</w:t>
        </w:r>
      </w:hyperlink>
    </w:p>
    <w:p>
      <w:pPr>
        <w:pStyle w:val="ListNumber"/>
        <w:spacing w:after="60"/>
      </w:pPr>
      <w:hyperlink w:anchor="section_6">
        <w:r>
          <w:rPr>
            <w:rFonts w:ascii="Heiti SC" w:hAnsi="Heiti SC" w:eastAsia="Heiti SC"/>
            <w:color w:val="1F4E78"/>
            <w:u w:val="single"/>
          </w:rPr>
          <w:t>6 个人贡献与主人翁意识问题</w:t>
        </w:r>
      </w:hyperlink>
    </w:p>
    <w:p>
      <w:pPr>
        <w:pStyle w:val="ListNumber"/>
        <w:spacing w:after="60"/>
      </w:pPr>
      <w:hyperlink w:anchor="section_7">
        <w:r>
          <w:rPr>
            <w:rFonts w:ascii="Heiti SC" w:hAnsi="Heiti SC" w:eastAsia="Heiti SC"/>
            <w:color w:val="1F4E78"/>
            <w:u w:val="single"/>
          </w:rPr>
          <w:t>7 技术难点与解决过程问题</w:t>
        </w:r>
      </w:hyperlink>
    </w:p>
    <w:p>
      <w:pPr>
        <w:pStyle w:val="ListNumber"/>
        <w:spacing w:after="60"/>
      </w:pPr>
      <w:hyperlink w:anchor="section_8">
        <w:r>
          <w:rPr>
            <w:rFonts w:ascii="Heiti SC" w:hAnsi="Heiti SC" w:eastAsia="Heiti SC"/>
            <w:color w:val="1F4E78"/>
            <w:u w:val="single"/>
          </w:rPr>
          <w:t>8 结果 数据与影响问题</w:t>
        </w:r>
      </w:hyperlink>
    </w:p>
    <w:p>
      <w:pPr>
        <w:pStyle w:val="ListNumber"/>
        <w:spacing w:after="60"/>
      </w:pPr>
      <w:hyperlink w:anchor="section_9">
        <w:r>
          <w:rPr>
            <w:rFonts w:ascii="Heiti SC" w:hAnsi="Heiti SC" w:eastAsia="Heiti SC"/>
            <w:color w:val="1F4E78"/>
            <w:u w:val="single"/>
          </w:rPr>
          <w:t>9 协作 沟通与冲突问题</w:t>
        </w:r>
      </w:hyperlink>
    </w:p>
    <w:p>
      <w:pPr>
        <w:pStyle w:val="ListNumber"/>
        <w:spacing w:after="60"/>
      </w:pPr>
      <w:hyperlink w:anchor="section_10">
        <w:r>
          <w:rPr>
            <w:rFonts w:ascii="Heiti SC" w:hAnsi="Heiti SC" w:eastAsia="Heiti SC"/>
            <w:color w:val="1F4E78"/>
            <w:u w:val="single"/>
          </w:rPr>
          <w:t>10 失败 压力与复盘问题</w:t>
        </w:r>
      </w:hyperlink>
    </w:p>
    <w:p>
      <w:pPr>
        <w:pStyle w:val="ListNumber"/>
        <w:spacing w:after="60"/>
      </w:pPr>
      <w:hyperlink w:anchor="section_11">
        <w:r>
          <w:rPr>
            <w:rFonts w:ascii="Heiti SC" w:hAnsi="Heiti SC" w:eastAsia="Heiti SC"/>
            <w:color w:val="1F4E78"/>
            <w:u w:val="single"/>
          </w:rPr>
          <w:t>11 学习能力与成长问题</w:t>
        </w:r>
      </w:hyperlink>
    </w:p>
    <w:p>
      <w:pPr>
        <w:pStyle w:val="ListNumber"/>
        <w:spacing w:after="60"/>
      </w:pPr>
      <w:hyperlink w:anchor="section_12">
        <w:r>
          <w:rPr>
            <w:rFonts w:ascii="Heiti SC" w:hAnsi="Heiti SC" w:eastAsia="Heiti SC"/>
            <w:color w:val="1F4E78"/>
            <w:u w:val="single"/>
          </w:rPr>
          <w:t>12 岗位动机与职业规划问题</w:t>
        </w:r>
      </w:hyperlink>
    </w:p>
    <w:p>
      <w:pPr>
        <w:pStyle w:val="ListNumber"/>
        <w:spacing w:after="60"/>
      </w:pPr>
      <w:hyperlink w:anchor="section_13">
        <w:r>
          <w:rPr>
            <w:rFonts w:ascii="Heiti SC" w:hAnsi="Heiti SC" w:eastAsia="Heiti SC"/>
            <w:color w:val="1F4E78"/>
            <w:u w:val="single"/>
          </w:rPr>
          <w:t>13 稳定性 入职与现实条件问题</w:t>
        </w:r>
      </w:hyperlink>
    </w:p>
    <w:p>
      <w:pPr>
        <w:pStyle w:val="ListNumber"/>
        <w:spacing w:after="60"/>
      </w:pPr>
      <w:hyperlink w:anchor="section_14">
        <w:r>
          <w:rPr>
            <w:rFonts w:ascii="Heiti SC" w:hAnsi="Heiti SC" w:eastAsia="Heiti SC"/>
            <w:color w:val="1F4E78"/>
            <w:u w:val="single"/>
          </w:rPr>
          <w:t>14 压力追问与高风险问题</w:t>
        </w:r>
      </w:hyperlink>
    </w:p>
    <w:p>
      <w:pPr>
        <w:pStyle w:val="ListNumber"/>
        <w:spacing w:after="60"/>
      </w:pPr>
      <w:hyperlink w:anchor="section_15">
        <w:r>
          <w:rPr>
            <w:rFonts w:ascii="Heiti SC" w:hAnsi="Heiti SC" w:eastAsia="Heiti SC"/>
            <w:color w:val="1F4E78"/>
            <w:u w:val="single"/>
          </w:rPr>
          <w:t>15 可直接复用的 STAR 素材</w:t>
        </w:r>
      </w:hyperlink>
    </w:p>
    <w:p>
      <w:pPr>
        <w:pStyle w:val="ListNumber"/>
        <w:spacing w:after="60"/>
      </w:pPr>
      <w:hyperlink w:anchor="section_16">
        <w:r>
          <w:rPr>
            <w:rFonts w:ascii="Heiti SC" w:hAnsi="Heiti SC" w:eastAsia="Heiti SC"/>
            <w:color w:val="1F4E78"/>
            <w:u w:val="single"/>
          </w:rPr>
          <w:t>16 不同岗位的回答侧重点</w:t>
        </w:r>
      </w:hyperlink>
    </w:p>
    <w:p>
      <w:pPr>
        <w:pStyle w:val="ListNumber"/>
        <w:spacing w:after="60"/>
      </w:pPr>
      <w:hyperlink w:anchor="section_17">
        <w:r>
          <w:rPr>
            <w:rFonts w:ascii="Heiti SC" w:hAnsi="Heiti SC" w:eastAsia="Heiti SC"/>
            <w:color w:val="1F4E78"/>
            <w:u w:val="single"/>
          </w:rPr>
          <w:t>17 英文简短回答</w:t>
        </w:r>
      </w:hyperlink>
    </w:p>
    <w:p>
      <w:pPr>
        <w:pStyle w:val="ListNumber"/>
        <w:spacing w:after="60"/>
      </w:pPr>
      <w:hyperlink w:anchor="section_18">
        <w:r>
          <w:rPr>
            <w:rFonts w:ascii="Heiti SC" w:hAnsi="Heiti SC" w:eastAsia="Heiti SC"/>
            <w:color w:val="1F4E78"/>
            <w:u w:val="single"/>
          </w:rPr>
          <w:t>18 模拟面试评分表</w:t>
        </w:r>
      </w:hyperlink>
    </w:p>
    <w:p>
      <w:pPr>
        <w:pStyle w:val="ListNumber"/>
        <w:spacing w:after="60"/>
      </w:pPr>
      <w:hyperlink w:anchor="section_19">
        <w:r>
          <w:rPr>
            <w:rFonts w:ascii="Heiti SC" w:hAnsi="Heiti SC" w:eastAsia="Heiti SC"/>
            <w:color w:val="1F4E78"/>
            <w:u w:val="single"/>
          </w:rPr>
          <w:t>19 面试前核验清单</w:t>
        </w:r>
      </w:hyperlink>
    </w:p>
    <w:p>
      <w:pPr>
        <w:pStyle w:val="ListNumber"/>
        <w:spacing w:after="60"/>
      </w:pPr>
      <w:hyperlink w:anchor="section_20">
        <w:r>
          <w:rPr>
            <w:rFonts w:ascii="Heiti SC" w:hAnsi="Heiti SC" w:eastAsia="Heiti SC"/>
            <w:color w:val="1F4E78"/>
            <w:u w:val="single"/>
          </w:rPr>
          <w:t>20 适合向 HR 反问的问题</w:t>
        </w:r>
      </w:hyperlink>
    </w:p>
    <w:p>
      <w:pPr>
        <w:pStyle w:val="ListNumber"/>
        <w:spacing w:after="60"/>
      </w:pPr>
      <w:hyperlink w:anchor="section_21">
        <w:r>
          <w:rPr>
            <w:rFonts w:ascii="Heiti SC" w:hAnsi="Heiti SC" w:eastAsia="Heiti SC"/>
            <w:color w:val="1F4E78"/>
            <w:u w:val="single"/>
          </w:rPr>
          <w:t>21 一页速记</w:t>
        </w:r>
      </w:hyperlink>
    </w:p>
    <w:p>
      <w:r>
        <w:br w:type="page"/>
      </w:r>
    </w:p>
    <w:p>
      <w:bookmarkStart w:id="1" w:name="section_1"/>
      <w:pPr>
        <w:pStyle w:val="Heading1"/>
        <w:pageBreakBefore w:val="0"/>
      </w:pPr>
      <w:r>
        <w:t>1 阅读方法与核心结论</w:t>
      </w:r>
      <w:bookmarkEnd w:id="1"/>
    </w:p>
    <w:p>
      <w:pPr>
        <w:spacing w:after="100" w:line="307" w:lineRule="auto"/>
      </w:pPr>
      <w:r>
        <w:rPr>
          <w:rFonts w:ascii="Heiti SC" w:hAnsi="Heiti SC" w:eastAsia="Heiti SC"/>
          <w:sz w:val="22"/>
        </w:rPr>
        <w:t>HR 面试不会像技术面那样连续追问代码实现，但会借项目判断候选人的动机、贡献、可信度、沟通能力、复盘能力、执行力和岗位匹配度。回答时要把技术事实翻译成业务问题、个人动作和可验证结果，不要只背 FastAPI、Agent、SSE、Lease 等名词。</w:t>
      </w:r>
    </w:p>
    <w:p>
      <w:pPr>
        <w:spacing w:after="100" w:line="307" w:lineRule="auto"/>
      </w:pPr>
      <w:r>
        <w:rPr>
          <w:rFonts w:ascii="Heiti SC" w:hAnsi="Heiti SC" w:eastAsia="Heiti SC"/>
          <w:sz w:val="22"/>
        </w:rPr>
        <w:t>建议先记住一条主线：ExperimentLens 解决机器学习实验结果分散、人工排查慢、Agent 结论缺少证据、长任务执行不稳定的问题。系统把结果表、配置和日志标准化，用确定性统计生成异常发现，再让受限 Agent 调用六个项目级只读工具查证。最终结论必须绑定 EvidenceRef。工程上采用 API 与 Worker 分离、持久化步骤、Lease、heartbeat、fencing token、SSE 断线续传、Trace 和真实运行评测。</w:t>
      </w:r>
    </w:p>
    <w:p>
      <w:pPr>
        <w:spacing w:after="100" w:line="307" w:lineRule="auto"/>
      </w:pPr>
      <w:r>
        <w:rPr>
          <w:rFonts w:ascii="Heiti SC" w:hAnsi="Heiti SC" w:eastAsia="Heiti SC"/>
          <w:sz w:val="22"/>
        </w:rPr>
        <w:t>回答任何项目题时，优先使用下面的四句结构：</w:t>
      </w:r>
    </w:p>
    <w:p>
      <w:pPr>
        <w:spacing w:after="100" w:line="307" w:lineRule="auto"/>
        <w:ind w:left="317" w:hanging="317"/>
      </w:pPr>
      <w:r>
        <w:rPr>
          <w:rFonts w:ascii="Heiti SC" w:hAnsi="Heiti SC" w:eastAsia="Heiti SC"/>
          <w:sz w:val="22"/>
        </w:rPr>
        <w:t>1. 先说场景和问题，让非技术面试官知道为什么值得做。</w:t>
      </w:r>
    </w:p>
    <w:p>
      <w:pPr>
        <w:spacing w:after="100" w:line="307" w:lineRule="auto"/>
        <w:ind w:left="317" w:hanging="317"/>
      </w:pPr>
      <w:r>
        <w:rPr>
          <w:rFonts w:ascii="Heiti SC" w:hAnsi="Heiti SC" w:eastAsia="Heiti SC"/>
          <w:sz w:val="22"/>
        </w:rPr>
        <w:t>2. 再说自己的职责边界，明确哪些是我负责、哪些是团队或已有基础。</w:t>
      </w:r>
    </w:p>
    <w:p>
      <w:pPr>
        <w:spacing w:after="100" w:line="307" w:lineRule="auto"/>
        <w:ind w:left="317" w:hanging="317"/>
      </w:pPr>
      <w:r>
        <w:rPr>
          <w:rFonts w:ascii="Heiti SC" w:hAnsi="Heiti SC" w:eastAsia="Heiti SC"/>
          <w:sz w:val="22"/>
        </w:rPr>
        <w:t>3. 选择一到两个关键动作，解释判断、取舍和协作过程。</w:t>
      </w:r>
    </w:p>
    <w:p>
      <w:pPr>
        <w:spacing w:after="100" w:line="307" w:lineRule="auto"/>
        <w:ind w:left="317" w:hanging="317"/>
      </w:pPr>
      <w:r>
        <w:rPr>
          <w:rFonts w:ascii="Heiti SC" w:hAnsi="Heiti SC" w:eastAsia="Heiti SC"/>
          <w:sz w:val="22"/>
        </w:rPr>
        <w:t>4. 用数据或交付物收尾，同时说明数据的适用边界。</w:t>
      </w:r>
    </w:p>
    <w:p>
      <w:pPr>
        <w:spacing w:after="100" w:line="307" w:lineRule="auto"/>
      </w:pPr>
      <w:r>
        <w:rPr>
          <w:rFonts w:ascii="Heiti SC" w:hAnsi="Heiti SC" w:eastAsia="Heiti SC"/>
          <w:sz w:val="22"/>
        </w:rPr>
        <w:t>项目当前可以核验的结果包括：30 条真实 AgentRun 离线评测全部通过，无效证据率为 0，工具参数有效率与超时恢复率为 100%；本地 SQLite 和确定性离线模型条件下，100 个可靠性任务全部完成，重复 ToolCall、事件丢失和 SSE 重放失败均为 0，注入一次 Worker 崩溃后恢复耗时约 224 毫秒。这些数字是本地基线，不代表互联网生产 SLO，也不能外推为真实大模型线上效果。</w:t>
      </w:r>
    </w:p>
    <w:p>
      <w:bookmarkStart w:id="2" w:name="section_2"/>
      <w:pPr>
        <w:pStyle w:val="Heading1"/>
        <w:pageBreakBefore w:val="0"/>
      </w:pPr>
      <w:r>
        <w:t>2 项目事实与 HR 表达转换</w:t>
      </w:r>
      <w:bookmarkEnd w:id="2"/>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484"/>
        <w:gridCol w:w="2484"/>
        <w:gridCol w:w="2484"/>
        <w:gridCol w:w="2484"/>
      </w:tblGrid>
      <w:tr>
        <w:trPr>
          <w:cantSplit/>
          <w:tblHeader w:val="true"/>
        </w:trPr>
        <w:tc>
          <w:tcPr>
            <w:tcW w:type="dxa" w:w="3488"/>
            <w:vAlign w:val="center"/>
            <w:tcMar>
              <w:top w:w="90" w:type="dxa"/>
              <w:start w:w="100" w:type="dxa"/>
              <w:bottom w:w="90" w:type="dxa"/>
              <w:end w:w="100" w:type="dxa"/>
            </w:tcMar>
            <w:shd w:fill="1F4E78"/>
          </w:tcPr>
          <w:p>
            <w:pPr>
              <w:spacing w:after="0" w:line="264" w:lineRule="auto"/>
            </w:pPr>
            <w:r>
              <w:rPr>
                <w:rFonts w:ascii="Heiti SC" w:hAnsi="Heiti SC" w:eastAsia="Heiti SC"/>
                <w:b/>
                <w:color w:val="FFFFFF"/>
                <w:sz w:val="18"/>
              </w:rPr>
              <w:t>技术事实</w:t>
            </w:r>
          </w:p>
        </w:tc>
        <w:tc>
          <w:tcPr>
            <w:tcW w:type="dxa" w:w="3729"/>
            <w:vAlign w:val="center"/>
            <w:tcMar>
              <w:top w:w="90" w:type="dxa"/>
              <w:start w:w="100" w:type="dxa"/>
              <w:bottom w:w="90" w:type="dxa"/>
              <w:end w:w="100" w:type="dxa"/>
            </w:tcMar>
            <w:shd w:fill="1F4E78"/>
          </w:tcPr>
          <w:p>
            <w:pPr>
              <w:spacing w:after="0" w:line="264" w:lineRule="auto"/>
            </w:pPr>
            <w:r>
              <w:rPr>
                <w:rFonts w:ascii="Heiti SC" w:hAnsi="Heiti SC" w:eastAsia="Heiti SC"/>
                <w:b/>
                <w:color w:val="FFFFFF"/>
                <w:sz w:val="18"/>
              </w:rPr>
              <w:t>HR 能听懂的表达</w:t>
            </w:r>
          </w:p>
        </w:tc>
        <w:tc>
          <w:tcPr>
            <w:tcW w:type="dxa" w:w="1323"/>
            <w:vAlign w:val="center"/>
            <w:tcMar>
              <w:top w:w="90" w:type="dxa"/>
              <w:start w:w="100" w:type="dxa"/>
              <w:bottom w:w="90" w:type="dxa"/>
              <w:end w:w="100" w:type="dxa"/>
            </w:tcMar>
            <w:shd w:fill="1F4E78"/>
          </w:tcPr>
          <w:p>
            <w:pPr>
              <w:spacing w:after="0" w:line="264" w:lineRule="auto"/>
            </w:pPr>
            <w:r>
              <w:rPr>
                <w:rFonts w:ascii="Heiti SC" w:hAnsi="Heiti SC" w:eastAsia="Heiti SC"/>
                <w:b/>
                <w:color w:val="FFFFFF"/>
                <w:sz w:val="18"/>
              </w:rPr>
              <w:t>可以证明的能力</w:t>
            </w:r>
          </w:p>
        </w:tc>
        <w:tc>
          <w:tcPr>
            <w:tcW w:type="dxa" w:w="1323"/>
            <w:vAlign w:val="center"/>
            <w:tcMar>
              <w:top w:w="90" w:type="dxa"/>
              <w:start w:w="100" w:type="dxa"/>
              <w:bottom w:w="90" w:type="dxa"/>
              <w:end w:w="100" w:type="dxa"/>
            </w:tcMar>
            <w:shd w:fill="1F4E78"/>
          </w:tcPr>
          <w:p>
            <w:pPr>
              <w:spacing w:after="0" w:line="264" w:lineRule="auto"/>
            </w:pPr>
            <w:r>
              <w:rPr>
                <w:rFonts w:ascii="Heiti SC" w:hAnsi="Heiti SC" w:eastAsia="Heiti SC"/>
                <w:b/>
                <w:color w:val="FFFFFF"/>
                <w:sz w:val="18"/>
              </w:rPr>
              <w:t>不应夸大的说法</w:t>
            </w:r>
          </w:p>
        </w:tc>
      </w:tr>
      <w:tr>
        <w:trPr>
          <w:cantSplit/>
        </w:trPr>
        <w:tc>
          <w:tcPr>
            <w:tcW w:type="dxa" w:w="3488"/>
            <w:vAlign w:val="center"/>
            <w:tcMar>
              <w:top w:w="90" w:type="dxa"/>
              <w:start w:w="100" w:type="dxa"/>
              <w:bottom w:w="90" w:type="dxa"/>
              <w:end w:w="100" w:type="dxa"/>
            </w:tcMar>
          </w:tcPr>
          <w:p>
            <w:pPr>
              <w:spacing w:after="0" w:line="264" w:lineRule="auto"/>
            </w:pPr>
            <w:r>
              <w:rPr>
                <w:rFonts w:ascii="Heiti SC" w:hAnsi="Heiti SC" w:eastAsia="Heiti SC"/>
                <w:b w:val="0"/>
                <w:sz w:val="18"/>
              </w:rPr>
              <w:t>统一导入结果表 配置和日志</w:t>
            </w:r>
          </w:p>
        </w:tc>
        <w:tc>
          <w:tcPr>
            <w:tcW w:type="dxa" w:w="3729"/>
            <w:vAlign w:val="center"/>
            <w:tcMar>
              <w:top w:w="90" w:type="dxa"/>
              <w:start w:w="100" w:type="dxa"/>
              <w:bottom w:w="90" w:type="dxa"/>
              <w:end w:w="100" w:type="dxa"/>
            </w:tcMar>
          </w:tcPr>
          <w:p>
            <w:pPr>
              <w:spacing w:after="0" w:line="264" w:lineRule="auto"/>
            </w:pPr>
            <w:r>
              <w:rPr>
                <w:rFonts w:ascii="Heiti SC" w:hAnsi="Heiti SC" w:eastAsia="Heiti SC"/>
                <w:b w:val="0"/>
                <w:sz w:val="18"/>
              </w:rPr>
              <w:t>把分散的实验材料整理成统一工作流</w:t>
            </w:r>
          </w:p>
        </w:tc>
        <w:tc>
          <w:tcPr>
            <w:tcW w:type="dxa" w:w="1323"/>
            <w:vAlign w:val="center"/>
            <w:tcMar>
              <w:top w:w="90" w:type="dxa"/>
              <w:start w:w="100" w:type="dxa"/>
              <w:bottom w:w="90" w:type="dxa"/>
              <w:end w:w="100" w:type="dxa"/>
            </w:tcMar>
          </w:tcPr>
          <w:p>
            <w:pPr>
              <w:spacing w:after="0" w:line="264" w:lineRule="auto"/>
            </w:pPr>
            <w:r>
              <w:rPr>
                <w:rFonts w:ascii="Heiti SC" w:hAnsi="Heiti SC" w:eastAsia="Heiti SC"/>
                <w:b w:val="0"/>
                <w:sz w:val="18"/>
              </w:rPr>
              <w:t>问题抽象和产品意识</w:t>
            </w:r>
          </w:p>
        </w:tc>
        <w:tc>
          <w:tcPr>
            <w:tcW w:type="dxa" w:w="1323"/>
            <w:vAlign w:val="center"/>
            <w:tcMar>
              <w:top w:w="90" w:type="dxa"/>
              <w:start w:w="100" w:type="dxa"/>
              <w:bottom w:w="90" w:type="dxa"/>
              <w:end w:w="100" w:type="dxa"/>
            </w:tcMar>
          </w:tcPr>
          <w:p>
            <w:pPr>
              <w:spacing w:after="0" w:line="264" w:lineRule="auto"/>
            </w:pPr>
            <w:r>
              <w:rPr>
                <w:rFonts w:ascii="Heiti SC" w:hAnsi="Heiti SC" w:eastAsia="Heiti SC"/>
                <w:b w:val="0"/>
                <w:sz w:val="18"/>
              </w:rPr>
              <w:t>已经接入所有实验平台</w:t>
            </w:r>
          </w:p>
        </w:tc>
      </w:tr>
      <w:tr>
        <w:trPr>
          <w:cantSplit/>
        </w:trPr>
        <w:tc>
          <w:tcPr>
            <w:tcW w:type="dxa" w:w="3488"/>
            <w:vAlign w:val="center"/>
            <w:tcMar>
              <w:top w:w="90" w:type="dxa"/>
              <w:start w:w="100" w:type="dxa"/>
              <w:bottom w:w="90" w:type="dxa"/>
              <w:end w:w="100" w:type="dxa"/>
            </w:tcMar>
            <w:shd w:fill="EEF4F8"/>
          </w:tcPr>
          <w:p>
            <w:pPr>
              <w:spacing w:after="0" w:line="264" w:lineRule="auto"/>
            </w:pPr>
            <w:r>
              <w:rPr>
                <w:rFonts w:ascii="Heiti SC" w:hAnsi="Heiti SC" w:eastAsia="Heiti SC"/>
                <w:b w:val="0"/>
                <w:sz w:val="18"/>
              </w:rPr>
              <w:t>确定性统计加受限 Agent</w:t>
            </w:r>
          </w:p>
        </w:tc>
        <w:tc>
          <w:tcPr>
            <w:tcW w:type="dxa" w:w="3729"/>
            <w:vAlign w:val="center"/>
            <w:tcMar>
              <w:top w:w="90" w:type="dxa"/>
              <w:start w:w="100" w:type="dxa"/>
              <w:bottom w:w="90" w:type="dxa"/>
              <w:end w:w="100" w:type="dxa"/>
            </w:tcMar>
            <w:shd w:fill="EEF4F8"/>
          </w:tcPr>
          <w:p>
            <w:pPr>
              <w:spacing w:after="0" w:line="264" w:lineRule="auto"/>
            </w:pPr>
            <w:r>
              <w:rPr>
                <w:rFonts w:ascii="Heiti SC" w:hAnsi="Heiti SC" w:eastAsia="Heiti SC"/>
                <w:b w:val="0"/>
                <w:sz w:val="18"/>
              </w:rPr>
              <w:t>关键数字由程序计算 Agent 负责查证和解释</w:t>
            </w:r>
          </w:p>
        </w:tc>
        <w:tc>
          <w:tcPr>
            <w:tcW w:type="dxa" w:w="1323"/>
            <w:vAlign w:val="center"/>
            <w:tcMar>
              <w:top w:w="90" w:type="dxa"/>
              <w:start w:w="100" w:type="dxa"/>
              <w:bottom w:w="90" w:type="dxa"/>
              <w:end w:w="100" w:type="dxa"/>
            </w:tcMar>
            <w:shd w:fill="EEF4F8"/>
          </w:tcPr>
          <w:p>
            <w:pPr>
              <w:spacing w:after="0" w:line="264" w:lineRule="auto"/>
            </w:pPr>
            <w:r>
              <w:rPr>
                <w:rFonts w:ascii="Heiti SC" w:hAnsi="Heiti SC" w:eastAsia="Heiti SC"/>
                <w:b w:val="0"/>
                <w:sz w:val="18"/>
              </w:rPr>
              <w:t>对 AI 边界的理解</w:t>
            </w:r>
          </w:p>
        </w:tc>
        <w:tc>
          <w:tcPr>
            <w:tcW w:type="dxa" w:w="1323"/>
            <w:vAlign w:val="center"/>
            <w:tcMar>
              <w:top w:w="90" w:type="dxa"/>
              <w:start w:w="100" w:type="dxa"/>
              <w:bottom w:w="90" w:type="dxa"/>
              <w:end w:w="100" w:type="dxa"/>
            </w:tcMar>
            <w:shd w:fill="EEF4F8"/>
          </w:tcPr>
          <w:p>
            <w:pPr>
              <w:spacing w:after="0" w:line="264" w:lineRule="auto"/>
            </w:pPr>
            <w:r>
              <w:rPr>
                <w:rFonts w:ascii="Heiti SC" w:hAnsi="Heiti SC" w:eastAsia="Heiti SC"/>
                <w:b w:val="0"/>
                <w:sz w:val="18"/>
              </w:rPr>
              <w:t>完全消除模型幻觉</w:t>
            </w:r>
          </w:p>
        </w:tc>
      </w:tr>
      <w:tr>
        <w:trPr>
          <w:cantSplit/>
        </w:trPr>
        <w:tc>
          <w:tcPr>
            <w:tcW w:type="dxa" w:w="3488"/>
            <w:vAlign w:val="center"/>
            <w:tcMar>
              <w:top w:w="90" w:type="dxa"/>
              <w:start w:w="100" w:type="dxa"/>
              <w:bottom w:w="90" w:type="dxa"/>
              <w:end w:w="100" w:type="dxa"/>
            </w:tcMar>
          </w:tcPr>
          <w:p>
            <w:pPr>
              <w:spacing w:after="0" w:line="264" w:lineRule="auto"/>
            </w:pPr>
            <w:r>
              <w:rPr>
                <w:rFonts w:ascii="Heiti SC" w:hAnsi="Heiti SC" w:eastAsia="Heiti SC"/>
                <w:b w:val="0"/>
                <w:sz w:val="18"/>
              </w:rPr>
              <w:t>六个项目级只读工具</w:t>
            </w:r>
          </w:p>
        </w:tc>
        <w:tc>
          <w:tcPr>
            <w:tcW w:type="dxa" w:w="3729"/>
            <w:vAlign w:val="center"/>
            <w:tcMar>
              <w:top w:w="90" w:type="dxa"/>
              <w:start w:w="100" w:type="dxa"/>
              <w:bottom w:w="90" w:type="dxa"/>
              <w:end w:w="100" w:type="dxa"/>
            </w:tcMar>
          </w:tcPr>
          <w:p>
            <w:pPr>
              <w:spacing w:after="0" w:line="264" w:lineRule="auto"/>
            </w:pPr>
            <w:r>
              <w:rPr>
                <w:rFonts w:ascii="Heiti SC" w:hAnsi="Heiti SC" w:eastAsia="Heiti SC"/>
                <w:b w:val="0"/>
                <w:sz w:val="18"/>
              </w:rPr>
              <w:t>Agent 只能查询当前项目且不能随意写数据</w:t>
            </w:r>
          </w:p>
        </w:tc>
        <w:tc>
          <w:tcPr>
            <w:tcW w:type="dxa" w:w="1323"/>
            <w:vAlign w:val="center"/>
            <w:tcMar>
              <w:top w:w="90" w:type="dxa"/>
              <w:start w:w="100" w:type="dxa"/>
              <w:bottom w:w="90" w:type="dxa"/>
              <w:end w:w="100" w:type="dxa"/>
            </w:tcMar>
          </w:tcPr>
          <w:p>
            <w:pPr>
              <w:spacing w:after="0" w:line="264" w:lineRule="auto"/>
            </w:pPr>
            <w:r>
              <w:rPr>
                <w:rFonts w:ascii="Heiti SC" w:hAnsi="Heiti SC" w:eastAsia="Heiti SC"/>
                <w:b w:val="0"/>
                <w:sz w:val="18"/>
              </w:rPr>
              <w:t>安全边界和工程约束</w:t>
            </w:r>
          </w:p>
        </w:tc>
        <w:tc>
          <w:tcPr>
            <w:tcW w:type="dxa" w:w="1323"/>
            <w:vAlign w:val="center"/>
            <w:tcMar>
              <w:top w:w="90" w:type="dxa"/>
              <w:start w:w="100" w:type="dxa"/>
              <w:bottom w:w="90" w:type="dxa"/>
              <w:end w:w="100" w:type="dxa"/>
            </w:tcMar>
          </w:tcPr>
          <w:p>
            <w:pPr>
              <w:spacing w:after="0" w:line="264" w:lineRule="auto"/>
            </w:pPr>
            <w:r>
              <w:rPr>
                <w:rFonts w:ascii="Heiti SC" w:hAnsi="Heiti SC" w:eastAsia="Heiti SC"/>
                <w:b w:val="0"/>
                <w:sz w:val="18"/>
              </w:rPr>
              <w:t>已具备企业级权限体系</w:t>
            </w:r>
          </w:p>
        </w:tc>
      </w:tr>
      <w:tr>
        <w:trPr>
          <w:cantSplit/>
        </w:trPr>
        <w:tc>
          <w:tcPr>
            <w:tcW w:type="dxa" w:w="3488"/>
            <w:vAlign w:val="center"/>
            <w:tcMar>
              <w:top w:w="90" w:type="dxa"/>
              <w:start w:w="100" w:type="dxa"/>
              <w:bottom w:w="90" w:type="dxa"/>
              <w:end w:w="100" w:type="dxa"/>
            </w:tcMar>
            <w:shd w:fill="EEF4F8"/>
          </w:tcPr>
          <w:p>
            <w:pPr>
              <w:spacing w:after="0" w:line="264" w:lineRule="auto"/>
            </w:pPr>
            <w:r>
              <w:rPr>
                <w:rFonts w:ascii="Heiti SC" w:hAnsi="Heiti SC" w:eastAsia="Heiti SC"/>
                <w:b w:val="0"/>
                <w:sz w:val="18"/>
              </w:rPr>
              <w:t>EvidenceRef 校验</w:t>
            </w:r>
          </w:p>
        </w:tc>
        <w:tc>
          <w:tcPr>
            <w:tcW w:type="dxa" w:w="3729"/>
            <w:vAlign w:val="center"/>
            <w:tcMar>
              <w:top w:w="90" w:type="dxa"/>
              <w:start w:w="100" w:type="dxa"/>
              <w:bottom w:w="90" w:type="dxa"/>
              <w:end w:w="100" w:type="dxa"/>
            </w:tcMar>
            <w:shd w:fill="EEF4F8"/>
          </w:tcPr>
          <w:p>
            <w:pPr>
              <w:spacing w:after="0" w:line="264" w:lineRule="auto"/>
            </w:pPr>
            <w:r>
              <w:rPr>
                <w:rFonts w:ascii="Heiti SC" w:hAnsi="Heiti SC" w:eastAsia="Heiti SC"/>
                <w:b w:val="0"/>
                <w:sz w:val="18"/>
              </w:rPr>
              <w:t>每条结论能回到真实 run 指标参数或日志</w:t>
            </w:r>
          </w:p>
        </w:tc>
        <w:tc>
          <w:tcPr>
            <w:tcW w:type="dxa" w:w="1323"/>
            <w:vAlign w:val="center"/>
            <w:tcMar>
              <w:top w:w="90" w:type="dxa"/>
              <w:start w:w="100" w:type="dxa"/>
              <w:bottom w:w="90" w:type="dxa"/>
              <w:end w:w="100" w:type="dxa"/>
            </w:tcMar>
            <w:shd w:fill="EEF4F8"/>
          </w:tcPr>
          <w:p>
            <w:pPr>
              <w:spacing w:after="0" w:line="264" w:lineRule="auto"/>
            </w:pPr>
            <w:r>
              <w:rPr>
                <w:rFonts w:ascii="Heiti SC" w:hAnsi="Heiti SC" w:eastAsia="Heiti SC"/>
                <w:b w:val="0"/>
                <w:sz w:val="18"/>
              </w:rPr>
              <w:t>可信 AI 和可审计性</w:t>
            </w:r>
          </w:p>
        </w:tc>
        <w:tc>
          <w:tcPr>
            <w:tcW w:type="dxa" w:w="1323"/>
            <w:vAlign w:val="center"/>
            <w:tcMar>
              <w:top w:w="90" w:type="dxa"/>
              <w:start w:w="100" w:type="dxa"/>
              <w:bottom w:w="90" w:type="dxa"/>
              <w:end w:w="100" w:type="dxa"/>
            </w:tcMar>
            <w:shd w:fill="EEF4F8"/>
          </w:tcPr>
          <w:p>
            <w:pPr>
              <w:spacing w:after="0" w:line="264" w:lineRule="auto"/>
            </w:pPr>
            <w:r>
              <w:rPr>
                <w:rFonts w:ascii="Heiti SC" w:hAnsi="Heiti SC" w:eastAsia="Heiti SC"/>
                <w:b w:val="0"/>
                <w:sz w:val="18"/>
              </w:rPr>
              <w:t>回答一定百分之百正确</w:t>
            </w:r>
          </w:p>
        </w:tc>
      </w:tr>
      <w:tr>
        <w:trPr>
          <w:cantSplit/>
        </w:trPr>
        <w:tc>
          <w:tcPr>
            <w:tcW w:type="dxa" w:w="3488"/>
            <w:vAlign w:val="center"/>
            <w:tcMar>
              <w:top w:w="90" w:type="dxa"/>
              <w:start w:w="100" w:type="dxa"/>
              <w:bottom w:w="90" w:type="dxa"/>
              <w:end w:w="100" w:type="dxa"/>
            </w:tcMar>
          </w:tcPr>
          <w:p>
            <w:pPr>
              <w:spacing w:after="0" w:line="264" w:lineRule="auto"/>
            </w:pPr>
            <w:r>
              <w:rPr>
                <w:rFonts w:ascii="Heiti SC" w:hAnsi="Heiti SC" w:eastAsia="Heiti SC"/>
                <w:b w:val="0"/>
                <w:sz w:val="18"/>
              </w:rPr>
              <w:t>API 与 Worker 分离</w:t>
            </w:r>
          </w:p>
        </w:tc>
        <w:tc>
          <w:tcPr>
            <w:tcW w:type="dxa" w:w="3729"/>
            <w:vAlign w:val="center"/>
            <w:tcMar>
              <w:top w:w="90" w:type="dxa"/>
              <w:start w:w="100" w:type="dxa"/>
              <w:bottom w:w="90" w:type="dxa"/>
              <w:end w:w="100" w:type="dxa"/>
            </w:tcMar>
          </w:tcPr>
          <w:p>
            <w:pPr>
              <w:spacing w:after="0" w:line="264" w:lineRule="auto"/>
            </w:pPr>
            <w:r>
              <w:rPr>
                <w:rFonts w:ascii="Heiti SC" w:hAnsi="Heiti SC" w:eastAsia="Heiti SC"/>
                <w:b w:val="0"/>
                <w:sz w:val="18"/>
              </w:rPr>
              <w:t>请求快速返回 后台任务可恢复执行</w:t>
            </w:r>
          </w:p>
        </w:tc>
        <w:tc>
          <w:tcPr>
            <w:tcW w:type="dxa" w:w="1323"/>
            <w:vAlign w:val="center"/>
            <w:tcMar>
              <w:top w:w="90" w:type="dxa"/>
              <w:start w:w="100" w:type="dxa"/>
              <w:bottom w:w="90" w:type="dxa"/>
              <w:end w:w="100" w:type="dxa"/>
            </w:tcMar>
          </w:tcPr>
          <w:p>
            <w:pPr>
              <w:spacing w:after="0" w:line="264" w:lineRule="auto"/>
            </w:pPr>
            <w:r>
              <w:rPr>
                <w:rFonts w:ascii="Heiti SC" w:hAnsi="Heiti SC" w:eastAsia="Heiti SC"/>
                <w:b w:val="0"/>
                <w:sz w:val="18"/>
              </w:rPr>
              <w:t>系统设计和可靠性意识</w:t>
            </w:r>
          </w:p>
        </w:tc>
        <w:tc>
          <w:tcPr>
            <w:tcW w:type="dxa" w:w="1323"/>
            <w:vAlign w:val="center"/>
            <w:tcMar>
              <w:top w:w="90" w:type="dxa"/>
              <w:start w:w="100" w:type="dxa"/>
              <w:bottom w:w="90" w:type="dxa"/>
              <w:end w:w="100" w:type="dxa"/>
            </w:tcMar>
          </w:tcPr>
          <w:p>
            <w:pPr>
              <w:spacing w:after="0" w:line="264" w:lineRule="auto"/>
            </w:pPr>
            <w:r>
              <w:rPr>
                <w:rFonts w:ascii="Heiti SC" w:hAnsi="Heiti SC" w:eastAsia="Heiti SC"/>
                <w:b w:val="0"/>
                <w:sz w:val="18"/>
              </w:rPr>
              <w:t>已支撑百万级并发</w:t>
            </w:r>
          </w:p>
        </w:tc>
      </w:tr>
      <w:tr>
        <w:trPr>
          <w:cantSplit/>
        </w:trPr>
        <w:tc>
          <w:tcPr>
            <w:tcW w:type="dxa" w:w="3488"/>
            <w:vAlign w:val="center"/>
            <w:tcMar>
              <w:top w:w="90" w:type="dxa"/>
              <w:start w:w="100" w:type="dxa"/>
              <w:bottom w:w="90" w:type="dxa"/>
              <w:end w:w="100" w:type="dxa"/>
            </w:tcMar>
            <w:shd w:fill="EEF4F8"/>
          </w:tcPr>
          <w:p>
            <w:pPr>
              <w:spacing w:after="0" w:line="264" w:lineRule="auto"/>
            </w:pPr>
            <w:r>
              <w:rPr>
                <w:rFonts w:ascii="Heiti SC" w:hAnsi="Heiti SC" w:eastAsia="Heiti SC"/>
                <w:b w:val="0"/>
                <w:sz w:val="18"/>
              </w:rPr>
              <w:t>Lease heartbeat fencing token</w:t>
            </w:r>
          </w:p>
        </w:tc>
        <w:tc>
          <w:tcPr>
            <w:tcW w:type="dxa" w:w="3729"/>
            <w:vAlign w:val="center"/>
            <w:tcMar>
              <w:top w:w="90" w:type="dxa"/>
              <w:start w:w="100" w:type="dxa"/>
              <w:bottom w:w="90" w:type="dxa"/>
              <w:end w:w="100" w:type="dxa"/>
            </w:tcMar>
            <w:shd w:fill="EEF4F8"/>
          </w:tcPr>
          <w:p>
            <w:pPr>
              <w:spacing w:after="0" w:line="264" w:lineRule="auto"/>
            </w:pPr>
            <w:r>
              <w:rPr>
                <w:rFonts w:ascii="Heiti SC" w:hAnsi="Heiti SC" w:eastAsia="Heiti SC"/>
                <w:b w:val="0"/>
                <w:sz w:val="18"/>
              </w:rPr>
              <w:t>Worker 故障后可接管 且旧 Worker 不能覆盖新结果</w:t>
            </w:r>
          </w:p>
        </w:tc>
        <w:tc>
          <w:tcPr>
            <w:tcW w:type="dxa" w:w="1323"/>
            <w:vAlign w:val="center"/>
            <w:tcMar>
              <w:top w:w="90" w:type="dxa"/>
              <w:start w:w="100" w:type="dxa"/>
              <w:bottom w:w="90" w:type="dxa"/>
              <w:end w:w="100" w:type="dxa"/>
            </w:tcMar>
            <w:shd w:fill="EEF4F8"/>
          </w:tcPr>
          <w:p>
            <w:pPr>
              <w:spacing w:after="0" w:line="264" w:lineRule="auto"/>
            </w:pPr>
            <w:r>
              <w:rPr>
                <w:rFonts w:ascii="Heiti SC" w:hAnsi="Heiti SC" w:eastAsia="Heiti SC"/>
                <w:b w:val="0"/>
                <w:sz w:val="18"/>
              </w:rPr>
              <w:t>并发控制和故障恢复</w:t>
            </w:r>
          </w:p>
        </w:tc>
        <w:tc>
          <w:tcPr>
            <w:tcW w:type="dxa" w:w="1323"/>
            <w:vAlign w:val="center"/>
            <w:tcMar>
              <w:top w:w="90" w:type="dxa"/>
              <w:start w:w="100" w:type="dxa"/>
              <w:bottom w:w="90" w:type="dxa"/>
              <w:end w:w="100" w:type="dxa"/>
            </w:tcMar>
            <w:shd w:fill="EEF4F8"/>
          </w:tcPr>
          <w:p>
            <w:pPr>
              <w:spacing w:after="0" w:line="264" w:lineRule="auto"/>
            </w:pPr>
            <w:r>
              <w:rPr>
                <w:rFonts w:ascii="Heiti SC" w:hAnsi="Heiti SC" w:eastAsia="Heiti SC"/>
                <w:b w:val="0"/>
                <w:sz w:val="18"/>
              </w:rPr>
              <w:t>已完成跨地域容灾</w:t>
            </w:r>
          </w:p>
        </w:tc>
      </w:tr>
      <w:tr>
        <w:trPr>
          <w:cantSplit/>
        </w:trPr>
        <w:tc>
          <w:tcPr>
            <w:tcW w:type="dxa" w:w="3488"/>
            <w:vAlign w:val="center"/>
            <w:tcMar>
              <w:top w:w="90" w:type="dxa"/>
              <w:start w:w="100" w:type="dxa"/>
              <w:bottom w:w="90" w:type="dxa"/>
              <w:end w:w="100" w:type="dxa"/>
            </w:tcMar>
          </w:tcPr>
          <w:p>
            <w:pPr>
              <w:spacing w:after="0" w:line="264" w:lineRule="auto"/>
            </w:pPr>
            <w:r>
              <w:rPr>
                <w:rFonts w:ascii="Heiti SC" w:hAnsi="Heiti SC" w:eastAsia="Heiti SC"/>
                <w:b w:val="0"/>
                <w:sz w:val="18"/>
              </w:rPr>
              <w:t>SSE 事件序号和重放</w:t>
            </w:r>
          </w:p>
        </w:tc>
        <w:tc>
          <w:tcPr>
            <w:tcW w:type="dxa" w:w="3729"/>
            <w:vAlign w:val="center"/>
            <w:tcMar>
              <w:top w:w="90" w:type="dxa"/>
              <w:start w:w="100" w:type="dxa"/>
              <w:bottom w:w="90" w:type="dxa"/>
              <w:end w:w="100" w:type="dxa"/>
            </w:tcMar>
          </w:tcPr>
          <w:p>
            <w:pPr>
              <w:spacing w:after="0" w:line="264" w:lineRule="auto"/>
            </w:pPr>
            <w:r>
              <w:rPr>
                <w:rFonts w:ascii="Heiti SC" w:hAnsi="Heiti SC" w:eastAsia="Heiti SC"/>
                <w:b w:val="0"/>
                <w:sz w:val="18"/>
              </w:rPr>
              <w:t>页面断线后可以从上次位置继续看进度</w:t>
            </w:r>
          </w:p>
        </w:tc>
        <w:tc>
          <w:tcPr>
            <w:tcW w:type="dxa" w:w="1323"/>
            <w:vAlign w:val="center"/>
            <w:tcMar>
              <w:top w:w="90" w:type="dxa"/>
              <w:start w:w="100" w:type="dxa"/>
              <w:bottom w:w="90" w:type="dxa"/>
              <w:end w:w="100" w:type="dxa"/>
            </w:tcMar>
          </w:tcPr>
          <w:p>
            <w:pPr>
              <w:spacing w:after="0" w:line="264" w:lineRule="auto"/>
            </w:pPr>
            <w:r>
              <w:rPr>
                <w:rFonts w:ascii="Heiti SC" w:hAnsi="Heiti SC" w:eastAsia="Heiti SC"/>
                <w:b w:val="0"/>
                <w:sz w:val="18"/>
              </w:rPr>
              <w:t>用户体验和事件一致性</w:t>
            </w:r>
          </w:p>
        </w:tc>
        <w:tc>
          <w:tcPr>
            <w:tcW w:type="dxa" w:w="1323"/>
            <w:vAlign w:val="center"/>
            <w:tcMar>
              <w:top w:w="90" w:type="dxa"/>
              <w:start w:w="100" w:type="dxa"/>
              <w:bottom w:w="90" w:type="dxa"/>
              <w:end w:w="100" w:type="dxa"/>
            </w:tcMar>
          </w:tcPr>
          <w:p>
            <w:pPr>
              <w:spacing w:after="0" w:line="264" w:lineRule="auto"/>
            </w:pPr>
            <w:r>
              <w:rPr>
                <w:rFonts w:ascii="Heiti SC" w:hAnsi="Heiti SC" w:eastAsia="Heiti SC"/>
                <w:b w:val="0"/>
                <w:sz w:val="18"/>
              </w:rPr>
              <w:t>等同于完整消息中间件</w:t>
            </w:r>
          </w:p>
        </w:tc>
      </w:tr>
      <w:tr>
        <w:trPr>
          <w:cantSplit/>
        </w:trPr>
        <w:tc>
          <w:tcPr>
            <w:tcW w:type="dxa" w:w="3488"/>
            <w:vAlign w:val="center"/>
            <w:tcMar>
              <w:top w:w="90" w:type="dxa"/>
              <w:start w:w="100" w:type="dxa"/>
              <w:bottom w:w="90" w:type="dxa"/>
              <w:end w:w="100" w:type="dxa"/>
            </w:tcMar>
            <w:shd w:fill="EEF4F8"/>
          </w:tcPr>
          <w:p>
            <w:pPr>
              <w:spacing w:after="0" w:line="264" w:lineRule="auto"/>
            </w:pPr>
            <w:r>
              <w:rPr>
                <w:rFonts w:ascii="Heiti SC" w:hAnsi="Heiti SC" w:eastAsia="Heiti SC"/>
                <w:b w:val="0"/>
                <w:sz w:val="18"/>
              </w:rPr>
              <w:t>30 条真实运行评测</w:t>
            </w:r>
          </w:p>
        </w:tc>
        <w:tc>
          <w:tcPr>
            <w:tcW w:type="dxa" w:w="3729"/>
            <w:vAlign w:val="center"/>
            <w:tcMar>
              <w:top w:w="90" w:type="dxa"/>
              <w:start w:w="100" w:type="dxa"/>
              <w:bottom w:w="90" w:type="dxa"/>
              <w:end w:w="100" w:type="dxa"/>
            </w:tcMar>
            <w:shd w:fill="EEF4F8"/>
          </w:tcPr>
          <w:p>
            <w:pPr>
              <w:spacing w:after="0" w:line="264" w:lineRule="auto"/>
            </w:pPr>
            <w:r>
              <w:rPr>
                <w:rFonts w:ascii="Heiti SC" w:hAnsi="Heiti SC" w:eastAsia="Heiti SC"/>
                <w:b w:val="0"/>
                <w:sz w:val="18"/>
              </w:rPr>
              <w:t>每次改模型 Prompt 或工具都能做回归检查</w:t>
            </w:r>
          </w:p>
        </w:tc>
        <w:tc>
          <w:tcPr>
            <w:tcW w:type="dxa" w:w="1323"/>
            <w:vAlign w:val="center"/>
            <w:tcMar>
              <w:top w:w="90" w:type="dxa"/>
              <w:start w:w="100" w:type="dxa"/>
              <w:bottom w:w="90" w:type="dxa"/>
              <w:end w:w="100" w:type="dxa"/>
            </w:tcMar>
            <w:shd w:fill="EEF4F8"/>
          </w:tcPr>
          <w:p>
            <w:pPr>
              <w:spacing w:after="0" w:line="264" w:lineRule="auto"/>
            </w:pPr>
            <w:r>
              <w:rPr>
                <w:rFonts w:ascii="Heiti SC" w:hAnsi="Heiti SC" w:eastAsia="Heiti SC"/>
                <w:b w:val="0"/>
                <w:sz w:val="18"/>
              </w:rPr>
              <w:t>评测意识和质量门禁</w:t>
            </w:r>
          </w:p>
        </w:tc>
        <w:tc>
          <w:tcPr>
            <w:tcW w:type="dxa" w:w="1323"/>
            <w:vAlign w:val="center"/>
            <w:tcMar>
              <w:top w:w="90" w:type="dxa"/>
              <w:start w:w="100" w:type="dxa"/>
              <w:bottom w:w="90" w:type="dxa"/>
              <w:end w:w="100" w:type="dxa"/>
            </w:tcMar>
            <w:shd w:fill="EEF4F8"/>
          </w:tcPr>
          <w:p>
            <w:pPr>
              <w:spacing w:after="0" w:line="264" w:lineRule="auto"/>
            </w:pPr>
            <w:r>
              <w:rPr>
                <w:rFonts w:ascii="Heiti SC" w:hAnsi="Heiti SC" w:eastAsia="Heiti SC"/>
                <w:b w:val="0"/>
                <w:sz w:val="18"/>
              </w:rPr>
              <w:t>代表真实模型全场景效果</w:t>
            </w:r>
          </w:p>
        </w:tc>
      </w:tr>
      <w:tr>
        <w:trPr>
          <w:cantSplit/>
        </w:trPr>
        <w:tc>
          <w:tcPr>
            <w:tcW w:type="dxa" w:w="3488"/>
            <w:vAlign w:val="center"/>
            <w:tcMar>
              <w:top w:w="90" w:type="dxa"/>
              <w:start w:w="100" w:type="dxa"/>
              <w:bottom w:w="90" w:type="dxa"/>
              <w:end w:w="100" w:type="dxa"/>
            </w:tcMar>
          </w:tcPr>
          <w:p>
            <w:pPr>
              <w:spacing w:after="0" w:line="264" w:lineRule="auto"/>
            </w:pPr>
            <w:r>
              <w:rPr>
                <w:rFonts w:ascii="Heiti SC" w:hAnsi="Heiti SC" w:eastAsia="Heiti SC"/>
                <w:b w:val="0"/>
                <w:sz w:val="18"/>
              </w:rPr>
              <w:t>100 任务故障注入</w:t>
            </w:r>
          </w:p>
        </w:tc>
        <w:tc>
          <w:tcPr>
            <w:tcW w:type="dxa" w:w="3729"/>
            <w:vAlign w:val="center"/>
            <w:tcMar>
              <w:top w:w="90" w:type="dxa"/>
              <w:start w:w="100" w:type="dxa"/>
              <w:bottom w:w="90" w:type="dxa"/>
              <w:end w:w="100" w:type="dxa"/>
            </w:tcMar>
          </w:tcPr>
          <w:p>
            <w:pPr>
              <w:spacing w:after="0" w:line="264" w:lineRule="auto"/>
            </w:pPr>
            <w:r>
              <w:rPr>
                <w:rFonts w:ascii="Heiti SC" w:hAnsi="Heiti SC" w:eastAsia="Heiti SC"/>
                <w:b w:val="0"/>
                <w:sz w:val="18"/>
              </w:rPr>
              <w:t>用自动化实验验证崩溃恢复和幂等性</w:t>
            </w:r>
          </w:p>
        </w:tc>
        <w:tc>
          <w:tcPr>
            <w:tcW w:type="dxa" w:w="1323"/>
            <w:vAlign w:val="center"/>
            <w:tcMar>
              <w:top w:w="90" w:type="dxa"/>
              <w:start w:w="100" w:type="dxa"/>
              <w:bottom w:w="90" w:type="dxa"/>
              <w:end w:w="100" w:type="dxa"/>
            </w:tcMar>
          </w:tcPr>
          <w:p>
            <w:pPr>
              <w:spacing w:after="0" w:line="264" w:lineRule="auto"/>
            </w:pPr>
            <w:r>
              <w:rPr>
                <w:rFonts w:ascii="Heiti SC" w:hAnsi="Heiti SC" w:eastAsia="Heiti SC"/>
                <w:b w:val="0"/>
                <w:sz w:val="18"/>
              </w:rPr>
              <w:t>证据意识和测试能力</w:t>
            </w:r>
          </w:p>
        </w:tc>
        <w:tc>
          <w:tcPr>
            <w:tcW w:type="dxa" w:w="1323"/>
            <w:vAlign w:val="center"/>
            <w:tcMar>
              <w:top w:w="90" w:type="dxa"/>
              <w:start w:w="100" w:type="dxa"/>
              <w:bottom w:w="90" w:type="dxa"/>
              <w:end w:w="100" w:type="dxa"/>
            </w:tcMar>
          </w:tcPr>
          <w:p>
            <w:pPr>
              <w:spacing w:after="0" w:line="264" w:lineRule="auto"/>
            </w:pPr>
            <w:r>
              <w:rPr>
                <w:rFonts w:ascii="Heiti SC" w:hAnsi="Heiti SC" w:eastAsia="Heiti SC"/>
                <w:b w:val="0"/>
                <w:sz w:val="18"/>
              </w:rPr>
              <w:t>代表互联网生产 SLO</w:t>
            </w:r>
          </w:p>
        </w:tc>
      </w:tr>
      <w:tr>
        <w:trPr>
          <w:cantSplit/>
        </w:trPr>
        <w:tc>
          <w:tcPr>
            <w:tcW w:type="dxa" w:w="3488"/>
            <w:vAlign w:val="center"/>
            <w:tcMar>
              <w:top w:w="90" w:type="dxa"/>
              <w:start w:w="100" w:type="dxa"/>
              <w:bottom w:w="90" w:type="dxa"/>
              <w:end w:w="100" w:type="dxa"/>
            </w:tcMar>
            <w:shd w:fill="EEF4F8"/>
          </w:tcPr>
          <w:p>
            <w:pPr>
              <w:spacing w:after="0" w:line="264" w:lineRule="auto"/>
            </w:pPr>
            <w:r>
              <w:rPr>
                <w:rFonts w:ascii="Heiti SC" w:hAnsi="Heiti SC" w:eastAsia="Heiti SC"/>
                <w:b w:val="0"/>
                <w:sz w:val="18"/>
              </w:rPr>
              <w:t>SQLite 与 PostgreSQL 可切换</w:t>
            </w:r>
          </w:p>
        </w:tc>
        <w:tc>
          <w:tcPr>
            <w:tcW w:type="dxa" w:w="3729"/>
            <w:vAlign w:val="center"/>
            <w:tcMar>
              <w:top w:w="90" w:type="dxa"/>
              <w:start w:w="100" w:type="dxa"/>
              <w:bottom w:w="90" w:type="dxa"/>
              <w:end w:w="100" w:type="dxa"/>
            </w:tcMar>
            <w:shd w:fill="EEF4F8"/>
          </w:tcPr>
          <w:p>
            <w:pPr>
              <w:spacing w:after="0" w:line="264" w:lineRule="auto"/>
            </w:pPr>
            <w:r>
              <w:rPr>
                <w:rFonts w:ascii="Heiti SC" w:hAnsi="Heiti SC" w:eastAsia="Heiti SC"/>
                <w:b w:val="0"/>
                <w:sz w:val="18"/>
              </w:rPr>
              <w:t>本地开发简单 生产连接保留演进路径</w:t>
            </w:r>
          </w:p>
        </w:tc>
        <w:tc>
          <w:tcPr>
            <w:tcW w:type="dxa" w:w="1323"/>
            <w:vAlign w:val="center"/>
            <w:tcMar>
              <w:top w:w="90" w:type="dxa"/>
              <w:start w:w="100" w:type="dxa"/>
              <w:bottom w:w="90" w:type="dxa"/>
              <w:end w:w="100" w:type="dxa"/>
            </w:tcMar>
            <w:shd w:fill="EEF4F8"/>
          </w:tcPr>
          <w:p>
            <w:pPr>
              <w:spacing w:after="0" w:line="264" w:lineRule="auto"/>
            </w:pPr>
            <w:r>
              <w:rPr>
                <w:rFonts w:ascii="Heiti SC" w:hAnsi="Heiti SC" w:eastAsia="Heiti SC"/>
                <w:b w:val="0"/>
                <w:sz w:val="18"/>
              </w:rPr>
              <w:t>成本与复杂度取舍</w:t>
            </w:r>
          </w:p>
        </w:tc>
        <w:tc>
          <w:tcPr>
            <w:tcW w:type="dxa" w:w="1323"/>
            <w:vAlign w:val="center"/>
            <w:tcMar>
              <w:top w:w="90" w:type="dxa"/>
              <w:start w:w="100" w:type="dxa"/>
              <w:bottom w:w="90" w:type="dxa"/>
              <w:end w:w="100" w:type="dxa"/>
            </w:tcMar>
            <w:shd w:fill="EEF4F8"/>
          </w:tcPr>
          <w:p>
            <w:pPr>
              <w:spacing w:after="0" w:line="264" w:lineRule="auto"/>
            </w:pPr>
            <w:r>
              <w:rPr>
                <w:rFonts w:ascii="Heiti SC" w:hAnsi="Heiti SC" w:eastAsia="Heiti SC"/>
                <w:b w:val="0"/>
                <w:sz w:val="18"/>
              </w:rPr>
              <w:t>已完成大规模生产部署</w:t>
            </w:r>
          </w:p>
        </w:tc>
      </w:tr>
    </w:tbl>
    <w:p>
      <w:pPr>
        <w:spacing w:after="40"/>
      </w:pPr>
    </w:p>
    <w:p>
      <w:pPr>
        <w:spacing w:after="100" w:line="307" w:lineRule="auto"/>
      </w:pPr>
      <w:r>
        <w:rPr>
          <w:rFonts w:ascii="Heiti SC" w:hAnsi="Heiti SC" w:eastAsia="Heiti SC"/>
          <w:sz w:val="22"/>
        </w:rPr>
        <w:t>面试中如果 HR 没有技术背景，可以把项目描述为“实验诊断助手”；如果 HR 对 AI Agent 有一定了解，再补充“受限工具调用、证据门禁和可恢复执行”。不要一上来解释 fencing token。只有当对方追问“任务崩溃怎么办”时，再用一句生活化比喻说明它是不断续期且带版本号的任务领取凭证。</w:t>
      </w:r>
    </w:p>
    <w:p>
      <w:bookmarkStart w:id="3" w:name="section_3"/>
      <w:pPr>
        <w:pStyle w:val="Heading1"/>
        <w:pageBreakBefore w:val="0"/>
      </w:pPr>
      <w:r>
        <w:t>3 先确定你的真实贡献口径</w:t>
      </w:r>
      <w:bookmarkEnd w:id="3"/>
    </w:p>
    <w:p>
      <w:pPr>
        <w:spacing w:after="100" w:line="307" w:lineRule="auto"/>
      </w:pPr>
      <w:r>
        <w:rPr>
          <w:rFonts w:ascii="Heiti SC" w:hAnsi="Heiti SC" w:eastAsia="Heiti SC"/>
          <w:sz w:val="22"/>
        </w:rPr>
        <w:t>仓库反映项目能力，不等于个人贡献记录。回答前先从下面三种口径中选择最符合自己的版本，并把括号内容替换成真实事实。</w:t>
      </w:r>
    </w:p>
    <w:p>
      <w:pPr>
        <w:pStyle w:val="Heading2"/>
      </w:pPr>
      <w:r>
        <w:t>第 3 章 第 1 节 接手维护口径</w:t>
      </w:r>
    </w:p>
    <w:p>
      <w:pPr>
        <w:spacing w:after="100" w:line="307" w:lineRule="auto"/>
      </w:pPr>
      <w:r>
        <w:rPr>
          <w:rFonts w:ascii="Heiti SC" w:hAnsi="Heiti SC" w:eastAsia="Heiti SC"/>
          <w:sz w:val="22"/>
        </w:rPr>
        <w:t>适用于主要完成项目理解、运行复现、文档、测试、修复和后续迭代的候选人。</w:t>
      </w:r>
    </w:p>
    <w:p>
      <w:pPr>
        <w:spacing w:before="80" w:after="140" w:line="288" w:lineRule="auto"/>
        <w:ind w:left="403" w:right="216"/>
      </w:pPr>
      <w:r>
        <w:rPr>
          <w:rFonts w:ascii="Heiti SC" w:hAnsi="Heiti SC" w:eastAsia="Heiti SC"/>
          <w:i/>
          <w:color w:val="404040"/>
          <w:sz w:val="22"/>
        </w:rPr>
        <w:t>我接手了 ExperimentLens，系统梳理了数据导入、确定性分析、Agent 工具循环和 Worker 恢复链路。我复现了评测与故障注入实验，补充了相关文档和测试，并负责了后续的具体迭代。面试中我会把已有架构和我亲自完成的改动分开说明。</w:t>
      </w:r>
    </w:p>
    <w:p>
      <w:pPr>
        <w:pStyle w:val="Heading2"/>
      </w:pPr>
      <w:r>
        <w:t>第 3 章 第 2 节 模块负责口径</w:t>
      </w:r>
    </w:p>
    <w:p>
      <w:pPr>
        <w:spacing w:after="100" w:line="307" w:lineRule="auto"/>
      </w:pPr>
      <w:r>
        <w:rPr>
          <w:rFonts w:ascii="Heiti SC" w:hAnsi="Heiti SC" w:eastAsia="Heiti SC"/>
          <w:sz w:val="22"/>
        </w:rPr>
        <w:t>适用于真实负责一个或多个模块的候选人。</w:t>
      </w:r>
    </w:p>
    <w:p>
      <w:pPr>
        <w:spacing w:before="80" w:after="140" w:line="288" w:lineRule="auto"/>
        <w:ind w:left="403" w:right="216"/>
      </w:pPr>
      <w:r>
        <w:rPr>
          <w:rFonts w:ascii="Heiti SC" w:hAnsi="Heiti SC" w:eastAsia="Heiti SC"/>
          <w:i/>
          <w:color w:val="404040"/>
          <w:sz w:val="22"/>
        </w:rPr>
        <w:t>项目由多人或多个阶段共同完成，我主要负责的是（填写模块）。我承担了需求拆解、实现、测试和验证，并和（填写协作者）对齐接口。其他模块我能够解释整体链路，但不会说成是我独立实现的。</w:t>
      </w:r>
    </w:p>
    <w:p>
      <w:pPr>
        <w:pStyle w:val="Heading2"/>
      </w:pPr>
      <w:r>
        <w:t>第 3 章 第 3 节 独立项目口径</w:t>
      </w:r>
    </w:p>
    <w:p>
      <w:pPr>
        <w:spacing w:after="100" w:line="307" w:lineRule="auto"/>
      </w:pPr>
      <w:r>
        <w:rPr>
          <w:rFonts w:ascii="Heiti SC" w:hAnsi="Heiti SC" w:eastAsia="Heiti SC"/>
          <w:sz w:val="22"/>
        </w:rPr>
        <w:t>只有在能解释核心代码、提交记录、取舍和失败过程时使用。</w:t>
      </w:r>
    </w:p>
    <w:p>
      <w:pPr>
        <w:spacing w:before="80" w:after="140" w:line="288" w:lineRule="auto"/>
        <w:ind w:left="403" w:right="216"/>
      </w:pPr>
      <w:r>
        <w:rPr>
          <w:rFonts w:ascii="Heiti SC" w:hAnsi="Heiti SC" w:eastAsia="Heiti SC"/>
          <w:i/>
          <w:color w:val="404040"/>
          <w:sz w:val="22"/>
        </w:rPr>
        <w:t>我从实验排查这个问题出发独立搭建了主要版本，完成了从数据标准化、确定性分析到 Agent 工具循环、持久化执行和评测的闭环。为了证明系统可靠，我还设计了真实运行评测与故障注入实验。具体成果和限制都能在仓库测试及报告中复现。</w:t>
      </w:r>
    </w:p>
    <w:p>
      <w:pPr>
        <w:spacing w:after="100" w:line="307" w:lineRule="auto"/>
      </w:pPr>
      <w:r>
        <w:rPr>
          <w:rFonts w:ascii="Heiti SC" w:hAnsi="Heiti SC" w:eastAsia="Heiti SC"/>
          <w:sz w:val="22"/>
        </w:rPr>
        <w:t>建议准备一张个人贡献清单，至少写清楚需求来源、自己改过的文件、做过的关键决定、遇到的失败、测试方法和对应 commit。若回答中使用“设计了”“主导了”“从零实现了”，必须能接受至少三轮追问。</w:t>
      </w:r>
    </w:p>
    <w:p>
      <w:bookmarkStart w:id="4" w:name="section_4"/>
      <w:pPr>
        <w:pStyle w:val="Heading1"/>
        <w:pageBreakBefore w:val="0"/>
      </w:pPr>
      <w:r>
        <w:t>4 开场介绍与项目陈述</w:t>
      </w:r>
      <w:bookmarkEnd w:id="4"/>
    </w:p>
    <w:p>
      <w:pPr>
        <w:pStyle w:val="Heading2"/>
      </w:pPr>
      <w:r>
        <w:t>第 4 章 第 1 节 请你做一下自我介绍</w:t>
      </w:r>
    </w:p>
    <w:p>
      <w:pPr>
        <w:spacing w:after="100" w:line="307" w:lineRule="auto"/>
      </w:pPr>
      <w:r>
        <w:rPr>
          <w:rFonts w:ascii="Heiti SC" w:hAnsi="Heiti SC" w:eastAsia="Heiti SC"/>
          <w:b/>
          <w:sz w:val="22"/>
        </w:rPr>
        <w:t>考察意图</w:t>
      </w:r>
      <w:r>
        <w:rPr>
          <w:rFonts w:ascii="Heiti SC" w:hAnsi="Heiti SC" w:eastAsia="Heiti SC"/>
          <w:sz w:val="22"/>
        </w:rPr>
        <w:t xml:space="preserve">  HR 想确认你的经历主线、求职方向、表达能力和岗位匹配度，不需要听完整简历复述。</w:t>
      </w:r>
    </w:p>
    <w:p>
      <w:pPr>
        <w:spacing w:after="100" w:line="307" w:lineRule="auto"/>
      </w:pPr>
      <w:r>
        <w:rPr>
          <w:rFonts w:ascii="Heiti SC" w:hAnsi="Heiti SC" w:eastAsia="Heiti SC"/>
          <w:b/>
          <w:sz w:val="22"/>
        </w:rPr>
        <w:t>回答结构</w:t>
      </w:r>
      <w:r>
        <w:rPr>
          <w:rFonts w:ascii="Heiti SC" w:hAnsi="Heiti SC" w:eastAsia="Heiti SC"/>
          <w:sz w:val="22"/>
        </w:rPr>
        <w:t xml:space="preserve">  当前身份与方向，最相关的两段证据，为什么投递这个岗位。控制在 60 到 90 秒。</w:t>
      </w:r>
    </w:p>
    <w:p>
      <w:pPr>
        <w:spacing w:after="100" w:line="307" w:lineRule="auto"/>
      </w:pPr>
      <w:r>
        <w:rPr>
          <w:rFonts w:ascii="Heiti SC" w:hAnsi="Heiti SC" w:eastAsia="Heiti SC"/>
          <w:b/>
          <w:sz w:val="22"/>
        </w:rPr>
        <w:t>参考回答</w:t>
      </w:r>
    </w:p>
    <w:p>
      <w:pPr>
        <w:spacing w:before="80" w:after="140" w:line="288" w:lineRule="auto"/>
        <w:ind w:left="403" w:right="216"/>
      </w:pPr>
      <w:r>
        <w:rPr>
          <w:rFonts w:ascii="Heiti SC" w:hAnsi="Heiti SC" w:eastAsia="Heiti SC"/>
          <w:i/>
          <w:color w:val="404040"/>
          <w:sz w:val="22"/>
        </w:rPr>
        <w:t>您好，我目前主要关注 AI Agent 与后端工程。我最近重点学习和维护的项目是 ExperimentLens，它面向机器学习实验诊断，把结果表、配置和日志统一起来，再让 Agent 通过受限工具完成证据化分析。我在这个过程中重点理解并实践了 Agent 工具调用、持久化任务、故障恢复、评测和测试。项目目前有 30 条真实运行评测和 100 任务故障注入基线。我希望应聘（岗位名称），因为这个岗位既要求理解 AI 应用，也重视可靠工程和快速学习，这与我最近形成的能力主线比较一致。</w:t>
      </w:r>
    </w:p>
    <w:p>
      <w:pPr>
        <w:spacing w:after="100" w:line="307" w:lineRule="auto"/>
      </w:pPr>
      <w:r>
        <w:rPr>
          <w:rFonts w:ascii="Heiti SC" w:hAnsi="Heiti SC" w:eastAsia="Heiti SC"/>
          <w:b/>
          <w:sz w:val="22"/>
        </w:rPr>
        <w:t>容易失分</w:t>
      </w:r>
      <w:r>
        <w:rPr>
          <w:rFonts w:ascii="Heiti SC" w:hAnsi="Heiti SC" w:eastAsia="Heiti SC"/>
          <w:sz w:val="22"/>
        </w:rPr>
        <w:t xml:space="preserve">  超过两分钟；从高中开始讲；罗列十几个技术名词；没有说明为什么适合当前岗位；把项目全部能力都说成个人独立完成。</w:t>
      </w:r>
    </w:p>
    <w:p>
      <w:pPr>
        <w:pStyle w:val="Heading2"/>
      </w:pPr>
      <w:r>
        <w:t>第 4 章 第 2 节 请用三十秒介绍这个项目</w:t>
      </w:r>
    </w:p>
    <w:p>
      <w:pPr>
        <w:spacing w:before="80" w:after="140" w:line="288" w:lineRule="auto"/>
        <w:ind w:left="403" w:right="216"/>
      </w:pPr>
      <w:r>
        <w:rPr>
          <w:rFonts w:ascii="Heiti SC" w:hAnsi="Heiti SC" w:eastAsia="Heiti SC"/>
          <w:i/>
          <w:color w:val="404040"/>
          <w:sz w:val="22"/>
        </w:rPr>
        <w:t>ExperimentLens 是一个机器学习实验诊断 Agent。它把多次实验的结果、配置和日志统一管理，先用确定性统计找异常，再由 Agent 调用六个只读工具查证原因。最终结论必须绑定真实证据。项目还实现了任务崩溃恢复、实时进度、可观测性和自动评测，重点解决 Agent 容易编造、长任务不稳定和升级后难以判断是否退化的问题。</w:t>
      </w:r>
    </w:p>
    <w:p>
      <w:pPr>
        <w:pStyle w:val="Heading2"/>
      </w:pPr>
      <w:r>
        <w:t>第 4 章 第 3 节 请用一分钟介绍这个项目</w:t>
      </w:r>
    </w:p>
    <w:p>
      <w:pPr>
        <w:spacing w:before="80" w:after="140" w:line="288" w:lineRule="auto"/>
        <w:ind w:left="403" w:right="216"/>
      </w:pPr>
      <w:r>
        <w:rPr>
          <w:rFonts w:ascii="Heiti SC" w:hAnsi="Heiti SC" w:eastAsia="Heiti SC"/>
          <w:i/>
          <w:color w:val="404040"/>
          <w:sz w:val="22"/>
        </w:rPr>
        <w:t>机器学习工程师常常需要比较几十次实验，人工看表和搜日志很慢，也容易把随机波动误判成真实提升。ExperimentLens 先把 CSV、Excel、配置和日志标准化为 run、指标、参数和产物，再用确定性统计计算组间差异、波动和异常。Agent 不直接凭 Prompt 猜结论，而是调用六个当前项目内的只读工具，并要求答案引用真实 EvidenceRef。工程上，API 只负责创建任务，独立 Worker 通过 Lease 领取并从持久化步骤恢复；浏览器通过 SSE 接收可重放事件。当前离线评测是 30 条全部通过，100 个本地可靠性任务全部完成。我的具体贡献是（填写真实贡献），其他部分我能从整体架构角度说明。</w:t>
      </w:r>
    </w:p>
    <w:p>
      <w:pPr>
        <w:pStyle w:val="Heading2"/>
      </w:pPr>
      <w:r>
        <w:t>第 4 章 第 4 节 请用三分钟完整介绍</w:t>
      </w:r>
    </w:p>
    <w:p>
      <w:pPr>
        <w:spacing w:after="100" w:line="307" w:lineRule="auto"/>
      </w:pPr>
      <w:r>
        <w:rPr>
          <w:rFonts w:ascii="Heiti SC" w:hAnsi="Heiti SC" w:eastAsia="Heiti SC"/>
          <w:sz w:val="22"/>
        </w:rPr>
        <w:t>三分钟回答要覆盖五点：问题、用户、方案、个人贡献、结果与边界。推荐节奏是四十秒讲问题，一分钟讲主链路，一分钟讲个人行动与难点，二十秒讲结果和限制。</w:t>
      </w:r>
    </w:p>
    <w:p>
      <w:pPr>
        <w:spacing w:before="80" w:after="140" w:line="288" w:lineRule="auto"/>
        <w:ind w:left="403" w:right="216"/>
      </w:pPr>
      <w:r>
        <w:rPr>
          <w:rFonts w:ascii="Heiti SC" w:hAnsi="Heiti SC" w:eastAsia="Heiti SC"/>
          <w:i/>
          <w:color w:val="404040"/>
          <w:sz w:val="22"/>
        </w:rPr>
        <w:t>这个项目服务机器学习工程师和 AI 平台研发。用户做完多轮实验后，通常需要手工对表、比配置、搜日志，既耗时，也容易因为单个 seed 或异常 run 得出错误结论。我们的目标不是做通用聊天机器人，而是做一个可追溯的实验诊断工作流。 系统将结果表、配置和日志标准化，用确定性程序计算关键统计，再让 Agent 根据问题选择只读工具。模型只能读取当前项目，工具输入输出有 Schema 校验，最终回答必须通过 EvidenceRef 校验。为了让长任务可恢复，API 与 Worker 分离，任务步骤、事件和工具调用写入数据库；Worker 通过带版本的 Lease 领取任务，崩溃后由新 Worker 接管。前端通过 SSE 展示过程并支持断线续传。 我主要负责（填写真实范围）。最难的是（选择一个真实难点），因为（说明具体约束）。我做了（两项关键动作），并通过（测试或实验）验证。最终（填写个人交付），项目基线显示 30 条真实运行评测通过，100 个本地任务在故障注入后完成且没有重复工具调用和事件丢失。这些数字来自 SQLite 与离线模型环境，我不会把它说成线上规模结果。</w:t>
      </w:r>
    </w:p>
    <w:p>
      <w:pPr>
        <w:pStyle w:val="Heading2"/>
      </w:pPr>
      <w:r>
        <w:t>第 4 章 第 5 节 为什么这个项目值得放在简历上</w:t>
      </w:r>
    </w:p>
    <w:p>
      <w:pPr>
        <w:spacing w:before="80" w:after="140" w:line="288" w:lineRule="auto"/>
        <w:ind w:left="403" w:right="216"/>
      </w:pPr>
      <w:r>
        <w:rPr>
          <w:rFonts w:ascii="Heiti SC" w:hAnsi="Heiti SC" w:eastAsia="Heiti SC"/>
          <w:i/>
          <w:color w:val="404040"/>
          <w:sz w:val="22"/>
        </w:rPr>
        <w:t>它不是只展示一次对话效果，而是覆盖了从数据处理、确定性分析、工具调用到持久化执行、证据校验、可观测性和评测的完整链路。对我来说，价值不只是用了大模型，而是训练了我把一个不稳定的 AI 能力变成可测试、可解释、可恢复系统的思路。简历上我只会写自己真正完成并能现场复现的部分。</w:t>
      </w:r>
    </w:p>
    <w:p>
      <w:bookmarkStart w:id="5" w:name="section_5"/>
      <w:pPr>
        <w:pStyle w:val="Heading1"/>
        <w:pageBreakBefore w:val="0"/>
      </w:pPr>
      <w:r>
        <w:t>5 项目动机与业务价值问题</w:t>
      </w:r>
      <w:bookmarkEnd w:id="5"/>
    </w:p>
    <w:p>
      <w:pPr>
        <w:pStyle w:val="Heading2"/>
      </w:pPr>
      <w:r>
        <w:t>第 5 章 第 1 节 为什么选择做 ExperimentLens</w:t>
      </w:r>
    </w:p>
    <w:p>
      <w:pPr>
        <w:spacing w:after="100" w:line="307" w:lineRule="auto"/>
      </w:pPr>
      <w:r>
        <w:rPr>
          <w:rFonts w:ascii="Heiti SC" w:hAnsi="Heiti SC" w:eastAsia="Heiti SC"/>
          <w:b/>
          <w:sz w:val="22"/>
        </w:rPr>
        <w:t>考察意图</w:t>
      </w:r>
      <w:r>
        <w:rPr>
          <w:rFonts w:ascii="Heiti SC" w:hAnsi="Heiti SC" w:eastAsia="Heiti SC"/>
          <w:sz w:val="22"/>
        </w:rPr>
        <w:t xml:space="preserve">  判断项目是否来自真实问题，以及你有没有主动思考。</w:t>
      </w:r>
    </w:p>
    <w:p>
      <w:pPr>
        <w:spacing w:after="100" w:line="307" w:lineRule="auto"/>
      </w:pPr>
      <w:r>
        <w:rPr>
          <w:rFonts w:ascii="Heiti SC" w:hAnsi="Heiti SC" w:eastAsia="Heiti SC"/>
          <w:b/>
          <w:sz w:val="22"/>
        </w:rPr>
        <w:t>参考回答</w:t>
      </w:r>
    </w:p>
    <w:p>
      <w:pPr>
        <w:spacing w:before="80" w:after="140" w:line="288" w:lineRule="auto"/>
        <w:ind w:left="403" w:right="216"/>
      </w:pPr>
      <w:r>
        <w:rPr>
          <w:rFonts w:ascii="Heiti SC" w:hAnsi="Heiti SC" w:eastAsia="Heiti SC"/>
          <w:i/>
          <w:color w:val="404040"/>
          <w:sz w:val="22"/>
        </w:rPr>
        <w:t>我选择这个方向，是因为实验分析既有明确用户痛点，也适合验证 Agent 的工程价值。实验数据里有结构化指标、配置和日志，既不能完全交给大模型自由推理，也不能只靠固定规则覆盖所有问题。这使得“确定性计算加受限 Agent”成为合理组合。我希望通过这个项目学习的不只是模型调用，而是证据、权限、恢复和评测这些真正影响可用性的环节。</w:t>
      </w:r>
    </w:p>
    <w:p>
      <w:pPr>
        <w:spacing w:after="100" w:line="307" w:lineRule="auto"/>
      </w:pPr>
      <w:r>
        <w:rPr>
          <w:rFonts w:ascii="Heiti SC" w:hAnsi="Heiti SC" w:eastAsia="Heiti SC"/>
          <w:b/>
          <w:sz w:val="22"/>
        </w:rPr>
        <w:t>追问准备</w:t>
      </w:r>
      <w:r>
        <w:rPr>
          <w:rFonts w:ascii="Heiti SC" w:hAnsi="Heiti SC" w:eastAsia="Heiti SC"/>
          <w:sz w:val="22"/>
        </w:rPr>
        <w:t xml:space="preserve">  为什么不做通用聊天机器人；你在哪里见过这个问题；如果没有用户访谈，如何验证需求。没有真实用户调研时，应说这是基于典型研发流程和样例数据验证的工程项目，不要声称已经服务大量企业客户。</w:t>
      </w:r>
    </w:p>
    <w:p>
      <w:pPr>
        <w:pStyle w:val="Heading2"/>
      </w:pPr>
      <w:r>
        <w:t>第 5 章 第 2 节 它解决了什么具体问题</w:t>
      </w:r>
    </w:p>
    <w:p>
      <w:pPr>
        <w:spacing w:before="80" w:after="140" w:line="288" w:lineRule="auto"/>
        <w:ind w:left="403" w:right="216"/>
      </w:pPr>
      <w:r>
        <w:rPr>
          <w:rFonts w:ascii="Heiti SC" w:hAnsi="Heiti SC" w:eastAsia="Heiti SC"/>
          <w:i/>
          <w:color w:val="404040"/>
          <w:sz w:val="22"/>
        </w:rPr>
        <w:t>它解决三类问题。第一，实验材料分散，人工比较运行结果、配置和日志效率低。第二，平均指标变好不一定代表方案真的更好，可能被单个 seed、失败 run 或数据版本差异影响。第三，普通 Agent 可能编造数字，任务失败后也难恢复。项目通过标准化数据、确定性统计、只读工具、证据校验和可恢复 Worker，把诊断过程变得更可追溯。</w:t>
      </w:r>
    </w:p>
    <w:p>
      <w:pPr>
        <w:spacing w:after="100" w:line="307" w:lineRule="auto"/>
      </w:pPr>
      <w:r>
        <w:rPr>
          <w:rFonts w:ascii="Heiti SC" w:hAnsi="Heiti SC" w:eastAsia="Heiti SC"/>
          <w:sz w:val="22"/>
        </w:rPr>
        <w:t>回答时不要说“提高了研发效率百分之多少”，除非你做过用户测试并有原始记录。当前仓库能证明的是系统测试与可靠性基线，不能证明真实团队节省的工时。</w:t>
      </w:r>
    </w:p>
    <w:p>
      <w:pPr>
        <w:pStyle w:val="Heading2"/>
      </w:pPr>
      <w:r>
        <w:t>第 5 章 第 3 节 目标用户是谁</w:t>
      </w:r>
    </w:p>
    <w:p>
      <w:pPr>
        <w:spacing w:before="80" w:after="140" w:line="288" w:lineRule="auto"/>
        <w:ind w:left="403" w:right="216"/>
      </w:pPr>
      <w:r>
        <w:rPr>
          <w:rFonts w:ascii="Heiti SC" w:hAnsi="Heiti SC" w:eastAsia="Heiti SC"/>
          <w:i/>
          <w:color w:val="404040"/>
          <w:sz w:val="22"/>
        </w:rPr>
        <w:t>当前首要用户是需要比较多次训练或评测结果的算法工程师、研究人员和 AI 平台研发。他们关心哪个方案更稳定、异常来自哪里、下一轮最小验证实验是什么。第二类用户是技术负责人，他们需要可分享、可追溯的结论。当前项目更适合个人或小团队的实验诊断演示，还没有完成企业级多租户权限、组织管理和真实生产容量验证。</w:t>
      </w:r>
    </w:p>
    <w:p>
      <w:pPr>
        <w:pStyle w:val="Heading2"/>
      </w:pPr>
      <w:r>
        <w:t>第 5 章 第 4 节 用户为什么不用 Excel 或脚本</w:t>
      </w:r>
    </w:p>
    <w:p>
      <w:pPr>
        <w:spacing w:before="80" w:after="140" w:line="288" w:lineRule="auto"/>
        <w:ind w:left="403" w:right="216"/>
      </w:pPr>
      <w:r>
        <w:rPr>
          <w:rFonts w:ascii="Heiti SC" w:hAnsi="Heiti SC" w:eastAsia="Heiti SC"/>
          <w:i/>
          <w:color w:val="404040"/>
          <w:sz w:val="22"/>
        </w:rPr>
        <w:t>少量固定格式的数据，用 Excel 或一次性脚本就够了。ExperimentLens 的价值出现在数据源多、分析问题会变化、需要跨指标配置日志查证，并且需要保留过程和证据时。它把重复的数据整理和排查步骤固化下来，再让 Agent按问题选择工具。这个项目不是替代所有脚本，而是给复杂、反复发生的诊断任务一个统一入口。</w:t>
      </w:r>
    </w:p>
    <w:p>
      <w:pPr>
        <w:pStyle w:val="Heading2"/>
      </w:pPr>
      <w:r>
        <w:t>第 5 章 第 5 节 用户为什么不用普通大模型</w:t>
      </w:r>
    </w:p>
    <w:p>
      <w:pPr>
        <w:spacing w:before="80" w:after="140" w:line="288" w:lineRule="auto"/>
        <w:ind w:left="403" w:right="216"/>
      </w:pPr>
      <w:r>
        <w:rPr>
          <w:rFonts w:ascii="Heiti SC" w:hAnsi="Heiti SC" w:eastAsia="Heiti SC"/>
          <w:i/>
          <w:color w:val="404040"/>
          <w:sz w:val="22"/>
        </w:rPr>
        <w:t>直接把表格和日志塞给模型有上下文、成本、计算准确性和权限风险。ExperimentLens 让程序计算关键数字，模型只能通过有类型的只读工具获取需要的信息，答案引用真实 EvidenceRef。这样可以降低模型把数字看错、访问其他项目或编造证据的风险。这里应该说“降低风险”，不能说“彻底消除幻觉”。</w:t>
      </w:r>
    </w:p>
    <w:p>
      <w:pPr>
        <w:pStyle w:val="Heading2"/>
      </w:pPr>
      <w:r>
        <w:t>第 5 章 第 6 节 项目的核心竞争力是什么</w:t>
      </w:r>
    </w:p>
    <w:p>
      <w:pPr>
        <w:spacing w:before="80" w:after="140" w:line="288" w:lineRule="auto"/>
        <w:ind w:left="403" w:right="216"/>
      </w:pPr>
      <w:r>
        <w:rPr>
          <w:rFonts w:ascii="Heiti SC" w:hAnsi="Heiti SC" w:eastAsia="Heiti SC"/>
          <w:i/>
          <w:color w:val="404040"/>
          <w:sz w:val="22"/>
        </w:rPr>
        <w:t>核心不是模型参数或界面，而是证据化诊断链路。关键数字来自确定性计算，Agent 行为受工具和项目边界限制，回答必须通过证据校验，整个运行过程还能被持久化、恢复和评测。这使它比一次性 Prompt 演示更容易复现和回归验证。当前差异化仍主要是工程设计，尚未经过真实商业化和大规模用户验证。</w:t>
      </w:r>
    </w:p>
    <w:p>
      <w:pPr>
        <w:pStyle w:val="Heading2"/>
      </w:pPr>
      <w:r>
        <w:t>第 5 章 第 7 节 项目如何产生业务价值</w:t>
      </w:r>
    </w:p>
    <w:p>
      <w:pPr>
        <w:spacing w:before="80" w:after="140" w:line="288" w:lineRule="auto"/>
        <w:ind w:left="403" w:right="216"/>
      </w:pPr>
      <w:r>
        <w:rPr>
          <w:rFonts w:ascii="Heiti SC" w:hAnsi="Heiti SC" w:eastAsia="Heiti SC"/>
          <w:i/>
          <w:color w:val="404040"/>
          <w:sz w:val="22"/>
        </w:rPr>
        <w:t>预期价值是缩短实验排查时间、减少错误结论并提高复现效率。要把预期价值变成真实业务价值，还需要做用户试点，记录从问题提出到定位原因的时间、人工操作次数、诊断采纳率和错误归因率。当前项目已经准备了可追溯分析与评测基础，但没有真实 ROI 数据，所以我会把它称为经过工程验证的原型，而不是成熟商业产品。</w:t>
      </w:r>
    </w:p>
    <w:p>
      <w:pPr>
        <w:pStyle w:val="Heading2"/>
      </w:pPr>
      <w:r>
        <w:t>第 5 章 第 8 节 如果只能保留一个功能你会保留什么</w:t>
      </w:r>
    </w:p>
    <w:p>
      <w:pPr>
        <w:spacing w:before="80" w:after="140" w:line="288" w:lineRule="auto"/>
        <w:ind w:left="403" w:right="216"/>
      </w:pPr>
      <w:r>
        <w:rPr>
          <w:rFonts w:ascii="Heiti SC" w:hAnsi="Heiti SC" w:eastAsia="Heiti SC"/>
          <w:i/>
          <w:color w:val="404040"/>
          <w:sz w:val="22"/>
        </w:rPr>
        <w:t>我会保留证据驱动的诊断主链路，也就是确定性分析、受限工具和 EvidenceRef 校验。界面、更多连接器甚至模型都可以替换，但如果结论不能回到真实实验数据，这个产品就失去了可信度。这个选择也体现了项目把可靠性放在功能数量之前。</w:t>
      </w:r>
    </w:p>
    <w:p>
      <w:bookmarkStart w:id="6" w:name="section_6"/>
      <w:pPr>
        <w:pStyle w:val="Heading1"/>
        <w:pageBreakBefore w:val="0"/>
      </w:pPr>
      <w:r>
        <w:t>6 个人贡献与主人翁意识问题</w:t>
      </w:r>
      <w:bookmarkEnd w:id="6"/>
    </w:p>
    <w:p>
      <w:pPr>
        <w:pStyle w:val="Heading2"/>
      </w:pPr>
      <w:r>
        <w:t>第 6 章 第 1 节 你在项目中的角色是什么</w:t>
      </w:r>
    </w:p>
    <w:p>
      <w:pPr>
        <w:spacing w:after="100" w:line="307" w:lineRule="auto"/>
      </w:pPr>
      <w:r>
        <w:rPr>
          <w:rFonts w:ascii="Heiti SC" w:hAnsi="Heiti SC" w:eastAsia="Heiti SC"/>
          <w:b/>
          <w:sz w:val="22"/>
        </w:rPr>
        <w:t>回答模板</w:t>
      </w:r>
    </w:p>
    <w:p>
      <w:pPr>
        <w:spacing w:before="80" w:after="140" w:line="288" w:lineRule="auto"/>
        <w:ind w:left="403" w:right="216"/>
      </w:pPr>
      <w:r>
        <w:rPr>
          <w:rFonts w:ascii="Heiti SC" w:hAnsi="Heiti SC" w:eastAsia="Heiti SC"/>
          <w:i/>
          <w:color w:val="404040"/>
          <w:sz w:val="22"/>
        </w:rPr>
        <w:t>我的角色是（独立开发者 模块负责人 接手维护者）。我直接负责（列出两到三项可核验工作），交付物包括（代码 测试 文档 基线报告）。我参与理解但不是主要负责人的是（范围）。这样划分是为了让面试官准确判断我的能力，也方便继续追问我真正做过的部分。</w:t>
      </w:r>
    </w:p>
    <w:p>
      <w:pPr>
        <w:spacing w:after="100" w:line="307" w:lineRule="auto"/>
      </w:pPr>
      <w:r>
        <w:rPr>
          <w:rFonts w:ascii="Heiti SC" w:hAnsi="Heiti SC" w:eastAsia="Heiti SC"/>
          <w:sz w:val="22"/>
        </w:rPr>
        <w:t>不要用“我们做了”回避个人贡献，也不要把团队结果全部变成“我做了”。最好的回答同时包含个人动作和协作接口。</w:t>
      </w:r>
    </w:p>
    <w:p>
      <w:pPr>
        <w:pStyle w:val="Heading2"/>
      </w:pPr>
      <w:r>
        <w:t>第 6 章 第 2 节 你具体写了哪些代码</w:t>
      </w:r>
    </w:p>
    <w:p>
      <w:pPr>
        <w:spacing w:after="100" w:line="307" w:lineRule="auto"/>
      </w:pPr>
      <w:r>
        <w:rPr>
          <w:rFonts w:ascii="Heiti SC" w:hAnsi="Heiti SC" w:eastAsia="Heiti SC"/>
          <w:sz w:val="22"/>
        </w:rPr>
        <w:t>只列能打开仓库现场解释的内容。建议按照“文件或模块、解决的问题、验证方式”回答。</w:t>
      </w:r>
    </w:p>
    <w:p>
      <w:pPr>
        <w:spacing w:before="80" w:after="140" w:line="288" w:lineRule="auto"/>
        <w:ind w:left="403" w:right="216"/>
      </w:pPr>
      <w:r>
        <w:rPr>
          <w:rFonts w:ascii="Heiti SC" w:hAnsi="Heiti SC" w:eastAsia="Heiti SC"/>
          <w:i/>
          <w:color w:val="404040"/>
          <w:sz w:val="22"/>
        </w:rPr>
        <w:t>我主要修改了（文件路径或模块），解决（具体问题）。例如（说明一个函数或数据流），对应测试是（测试文件或命令），最后通过（结果）验证。我还负责（第二项）。对于 Worker、评测或前端中不是我实现的部分，我能解释接口，但不会归入个人贡献。</w:t>
      </w:r>
    </w:p>
    <w:p>
      <w:pPr>
        <w:pStyle w:val="Heading2"/>
      </w:pPr>
      <w:r>
        <w:t>第 6 章 第 3 节 哪个决策最能体现你的判断</w:t>
      </w:r>
    </w:p>
    <w:p>
      <w:pPr>
        <w:spacing w:before="80" w:after="140" w:line="288" w:lineRule="auto"/>
        <w:ind w:left="403" w:right="216"/>
      </w:pPr>
      <w:r>
        <w:rPr>
          <w:rFonts w:ascii="Heiti SC" w:hAnsi="Heiti SC" w:eastAsia="Heiti SC"/>
          <w:i/>
          <w:color w:val="404040"/>
          <w:sz w:val="22"/>
        </w:rPr>
        <w:t>我最认可的判断是没有让大模型直接计算关键统计，而是保留确定性分析，再让 Agent 做工具选择和解释。原因是平均值、置信区间和异常检测需要稳定复现，而自然语言模型更适合处理开放问题和组织结论。代价是需要维护工具 Schema 和证据映射，但换来了可测试性。若这个决策并非我最初提出，我会说我在接手后理解、验证并延续了这项设计。</w:t>
      </w:r>
    </w:p>
    <w:p>
      <w:pPr>
        <w:pStyle w:val="Heading2"/>
      </w:pPr>
      <w:r>
        <w:t>第 6 章 第 4 节 你做了哪些超出任务要求的事情</w:t>
      </w:r>
    </w:p>
    <w:p>
      <w:pPr>
        <w:spacing w:after="100" w:line="307" w:lineRule="auto"/>
      </w:pPr>
      <w:r>
        <w:rPr>
          <w:rFonts w:ascii="Heiti SC" w:hAnsi="Heiti SC" w:eastAsia="Heiti SC"/>
          <w:sz w:val="22"/>
        </w:rPr>
        <w:t>选择真实例子，可从补充测试、基线、文档、自动化脚本、边界说明中挑一个。</w:t>
      </w:r>
    </w:p>
    <w:p>
      <w:pPr>
        <w:spacing w:before="80" w:after="140" w:line="288" w:lineRule="auto"/>
        <w:ind w:left="403" w:right="216"/>
      </w:pPr>
      <w:r>
        <w:rPr>
          <w:rFonts w:ascii="Heiti SC" w:hAnsi="Heiti SC" w:eastAsia="Heiti SC"/>
          <w:i/>
          <w:color w:val="404040"/>
          <w:sz w:val="22"/>
        </w:rPr>
        <w:t>完成功能后，我发现只展示一次成功对话不足以证明系统可靠，所以补充了（真实行动）。我把它变成自动化测试或可复现报告，并记录环境和限制。这样后续修改 Prompt、模型或 Worker 时，不需要靠人工印象判断是否退化。</w:t>
      </w:r>
    </w:p>
    <w:p>
      <w:pPr>
        <w:pStyle w:val="Heading2"/>
      </w:pPr>
      <w:r>
        <w:t>第 6 章 第 5 节 如果没有你 项目会少什么</w:t>
      </w:r>
    </w:p>
    <w:p>
      <w:pPr>
        <w:spacing w:before="80" w:after="140" w:line="288" w:lineRule="auto"/>
        <w:ind w:left="403" w:right="216"/>
      </w:pPr>
      <w:r>
        <w:rPr>
          <w:rFonts w:ascii="Heiti SC" w:hAnsi="Heiti SC" w:eastAsia="Heiti SC"/>
          <w:i/>
          <w:color w:val="404040"/>
          <w:sz w:val="22"/>
        </w:rPr>
        <w:t>如果没有我，项目仍然有（承认已有基础），但会缺少（你的独特交付）。我带来的主要增量是（具体产物或决策），它让（可观察结果）。我不会说整个项目离不开我，更希望用可验证增量说明价值。</w:t>
      </w:r>
    </w:p>
    <w:p>
      <w:pPr>
        <w:pStyle w:val="Heading2"/>
      </w:pPr>
      <w:r>
        <w:t>第 6 章 第 6 节 你如何证明自己真正理解项目</w:t>
      </w:r>
    </w:p>
    <w:p>
      <w:pPr>
        <w:spacing w:before="80" w:after="140" w:line="288" w:lineRule="auto"/>
        <w:ind w:left="403" w:right="216"/>
      </w:pPr>
      <w:r>
        <w:rPr>
          <w:rFonts w:ascii="Heiti SC" w:hAnsi="Heiti SC" w:eastAsia="Heiti SC"/>
          <w:i/>
          <w:color w:val="404040"/>
          <w:sz w:val="22"/>
        </w:rPr>
        <w:t>我能从用户上传文件开始，顺着标准化、确定性分析、创建 AgentRun、Worker 领取、工具调用、证据校验、事件重放一直讲到评测采集；也能运行演示、定位测试失败，并解释为什么选择 Lease、幂等键和 SSE。更重要的是，我能指出当前没有完成 Temporal、多租户权限和生产容量验证，而不是只背成功路径。</w:t>
      </w:r>
    </w:p>
    <w:p>
      <w:pPr>
        <w:pStyle w:val="Heading2"/>
      </w:pPr>
      <w:r>
        <w:t>第 6 章 第 7 节 你最有成就感的部分是什么</w:t>
      </w:r>
    </w:p>
    <w:p>
      <w:pPr>
        <w:spacing w:before="80" w:after="140" w:line="288" w:lineRule="auto"/>
        <w:ind w:left="403" w:right="216"/>
      </w:pPr>
      <w:r>
        <w:rPr>
          <w:rFonts w:ascii="Heiti SC" w:hAnsi="Heiti SC" w:eastAsia="Heiti SC"/>
          <w:i/>
          <w:color w:val="404040"/>
          <w:sz w:val="22"/>
        </w:rPr>
        <w:t>我最有成就感的不是界面能输出答案，而是把“看起来能用”变成“可以被验证”。当一次 Worker 崩溃后，任务能由另一个 Worker 接管，工具调用不重复，事件序号连续，并且这些行为由自动化测试和报告证明时，我更确定这个系统具备工程价值。若这部分不是我的个人实现，应改为“我最认可并重点复现的部分”。</w:t>
      </w:r>
    </w:p>
    <w:p>
      <w:pPr>
        <w:pStyle w:val="Heading2"/>
      </w:pPr>
      <w:r>
        <w:t>第 6 章 第 8 节 如何描述团队协作</w:t>
      </w:r>
    </w:p>
    <w:p>
      <w:pPr>
        <w:spacing w:before="80" w:after="140" w:line="288" w:lineRule="auto"/>
        <w:ind w:left="403" w:right="216"/>
      </w:pPr>
      <w:r>
        <w:rPr>
          <w:rFonts w:ascii="Heiti SC" w:hAnsi="Heiti SC" w:eastAsia="Heiti SC"/>
          <w:i/>
          <w:color w:val="404040"/>
          <w:sz w:val="22"/>
        </w:rPr>
        <w:t>我们按边界协作：数据与分析模块输出稳定领域对象，Agent 模块只通过 Repository 和工具接口访问，前端依赖 API 与 SSE 契约。我负责（真实范围），在接口变化前先对齐输入输出和失败语义，再补测试。出现分歧时，我们回到用户场景、风险和验证成本，而不是只比较技术偏好。</w:t>
      </w:r>
    </w:p>
    <w:p>
      <w:bookmarkStart w:id="7" w:name="section_7"/>
      <w:pPr>
        <w:pStyle w:val="Heading1"/>
        <w:pageBreakBefore w:val="0"/>
      </w:pPr>
      <w:r>
        <w:t>7 技术难点与解决过程问题</w:t>
      </w:r>
      <w:bookmarkEnd w:id="7"/>
    </w:p>
    <w:p>
      <w:pPr>
        <w:pStyle w:val="Heading2"/>
      </w:pPr>
      <w:r>
        <w:t>第 7 章 第 1 节 项目最难的地方是什么</w:t>
      </w:r>
    </w:p>
    <w:p>
      <w:pPr>
        <w:spacing w:after="100" w:line="307" w:lineRule="auto"/>
      </w:pPr>
      <w:r>
        <w:rPr>
          <w:rFonts w:ascii="Heiti SC" w:hAnsi="Heiti SC" w:eastAsia="Heiti SC"/>
          <w:sz w:val="22"/>
        </w:rPr>
        <w:t>推荐选“可恢复 Agent 执行”或“证据约束”，不要同时展开五个难点。</w:t>
      </w:r>
    </w:p>
    <w:p>
      <w:pPr>
        <w:spacing w:before="80" w:after="140" w:line="288" w:lineRule="auto"/>
        <w:ind w:left="403" w:right="216"/>
      </w:pPr>
      <w:r>
        <w:rPr>
          <w:rFonts w:ascii="Heiti SC" w:hAnsi="Heiti SC" w:eastAsia="Heiti SC"/>
          <w:i/>
          <w:color w:val="404040"/>
          <w:sz w:val="22"/>
        </w:rPr>
        <w:t>我认为最难的是保证 Agent 长任务在故障后安全恢复。只把任务状态改成 running 不够，因为 Worker 可能崩溃、暂停后又恢复，重复执行工具也会造成不一致。项目把模型、工具和证据边界保存为 AgentStep，用有期限 Lease 与 heartbeat 判断执行者是否存活，用 fencing token 拒绝旧 Worker 提交，再用幂等键避免相同逻辑工具调用重复写入。我们通过三个崩溃点和 100 任务故障注入验证了这条链路。</w:t>
      </w:r>
    </w:p>
    <w:p>
      <w:pPr>
        <w:pStyle w:val="Heading2"/>
      </w:pPr>
      <w:r>
        <w:t>第 7 章 第 2 节 你遇到过什么具体问题</w:t>
      </w:r>
    </w:p>
    <w:p>
      <w:pPr>
        <w:spacing w:after="100" w:line="307" w:lineRule="auto"/>
      </w:pPr>
      <w:r>
        <w:rPr>
          <w:rFonts w:ascii="Heiti SC" w:hAnsi="Heiti SC" w:eastAsia="Heiti SC"/>
          <w:sz w:val="22"/>
        </w:rPr>
        <w:t>回答必须是你真实遇到的。建议使用“现象、定位、修复、回归”四步。</w:t>
      </w:r>
    </w:p>
    <w:p>
      <w:pPr>
        <w:spacing w:before="80" w:after="140" w:line="288" w:lineRule="auto"/>
        <w:ind w:left="403" w:right="216"/>
      </w:pPr>
      <w:r>
        <w:rPr>
          <w:rFonts w:ascii="Heiti SC" w:hAnsi="Heiti SC" w:eastAsia="Heiti SC"/>
          <w:i/>
          <w:color w:val="404040"/>
          <w:sz w:val="22"/>
        </w:rPr>
        <w:t>现象是（测试失败或异常行为）。我先用（日志 Trace 数据库记录或最小复现）缩小范围，发现根因是（具体原因），而不是表面上的（容易误判点）。我修改了（代码或配置），又补了（测试），最后运行（验证命令）确认旧场景和新场景都通过。这个过程让我学会先建立可复现证据，再改代码。</w:t>
      </w:r>
    </w:p>
    <w:p>
      <w:pPr>
        <w:pStyle w:val="Heading2"/>
      </w:pPr>
      <w:r>
        <w:t>第 7 章 第 3 节 为什么 API 和 Worker 要分离</w:t>
      </w:r>
    </w:p>
    <w:p>
      <w:pPr>
        <w:spacing w:before="80" w:after="140" w:line="288" w:lineRule="auto"/>
        <w:ind w:left="403" w:right="216"/>
      </w:pPr>
      <w:r>
        <w:rPr>
          <w:rFonts w:ascii="Heiti SC" w:hAnsi="Heiti SC" w:eastAsia="Heiti SC"/>
          <w:i/>
          <w:color w:val="404040"/>
          <w:sz w:val="22"/>
        </w:rPr>
        <w:t>Agent 任务包含模型和工具调用，耗时和失败都不确定。如果在请求线程里执行，接口容易超时，服务重启也会丢失上下文。API 只创建并持久化任务，Worker 异步领取，让控制面保持轻量，也给重试、恢复和扩容留下边界。代价是需要处理任务状态、事件一致性和 Worker 竞争，所以项目加入了 Lease、Step 持久化和幂等键。</w:t>
      </w:r>
    </w:p>
    <w:p>
      <w:pPr>
        <w:pStyle w:val="Heading2"/>
      </w:pPr>
      <w:r>
        <w:t>第 7 章 第 4 节 为什么需要 fencing token</w:t>
      </w:r>
    </w:p>
    <w:p>
      <w:pPr>
        <w:spacing w:before="80" w:after="140" w:line="288" w:lineRule="auto"/>
        <w:ind w:left="403" w:right="216"/>
      </w:pPr>
      <w:r>
        <w:rPr>
          <w:rFonts w:ascii="Heiti SC" w:hAnsi="Heiti SC" w:eastAsia="Heiti SC"/>
          <w:i/>
          <w:color w:val="404040"/>
          <w:sz w:val="22"/>
        </w:rPr>
        <w:t>Lease 到期后新 Worker 可以接管，但旧 Worker 可能只是网络暂停，恢复后仍然提交结果。fencing token 是每次领取递增的版本号，关键写入前都校验当前版本，只允许最新持有者提交。它解决的是“旧执行者复活”问题，而不只是普通的重复任务。</w:t>
      </w:r>
    </w:p>
    <w:p>
      <w:pPr>
        <w:pStyle w:val="Heading2"/>
      </w:pPr>
      <w:r>
        <w:t>第 7 章 第 5 节 如何降低 Agent 幻觉</w:t>
      </w:r>
    </w:p>
    <w:p>
      <w:pPr>
        <w:spacing w:before="80" w:after="140" w:line="288" w:lineRule="auto"/>
        <w:ind w:left="403" w:right="216"/>
      </w:pPr>
      <w:r>
        <w:rPr>
          <w:rFonts w:ascii="Heiti SC" w:hAnsi="Heiti SC" w:eastAsia="Heiti SC"/>
          <w:i/>
          <w:color w:val="404040"/>
          <w:sz w:val="22"/>
        </w:rPr>
        <w:t>项目做了四层约束。关键统计由确定性代码计算；模型只能调用注册过的只读工具；参数和结果经过 Schema 校验；最终答案必须引用并通过 EvidenceValidator 检查的 EvidenceRef。评测还检查无效证据、跨项目访问、未授权写入和 Prompt Injection。它能降低事实错误和越权风险，但自然语言推理仍可能有偏差，因此还需要真实模型评测与人工抽检。</w:t>
      </w:r>
    </w:p>
    <w:p>
      <w:pPr>
        <w:pStyle w:val="Heading2"/>
      </w:pPr>
      <w:r>
        <w:t>第 7 章 第 6 节 为什么用 SSE 而不是 WebSocket</w:t>
      </w:r>
    </w:p>
    <w:p>
      <w:pPr>
        <w:spacing w:before="80" w:after="140" w:line="288" w:lineRule="auto"/>
        <w:ind w:left="403" w:right="216"/>
      </w:pPr>
      <w:r>
        <w:rPr>
          <w:rFonts w:ascii="Heiti SC" w:hAnsi="Heiti SC" w:eastAsia="Heiti SC"/>
          <w:i/>
          <w:color w:val="404040"/>
          <w:sz w:val="22"/>
        </w:rPr>
        <w:t>当前需求主要是服务端向浏览器推送任务进度，客户端的操作仍走普通 HTTP，所以 SSE 更简单，也原生支持事件 ID 和断线续传。每个 AgentEvent 有单调 sequence，客户端带 Last Event ID 后可以从数据库继续读取。若未来需要高频双向交互或实时协作，再考虑 WebSocket。</w:t>
      </w:r>
    </w:p>
    <w:p>
      <w:pPr>
        <w:pStyle w:val="Heading2"/>
      </w:pPr>
      <w:r>
        <w:t>第 7 章 第 7 节 为什么没有直接使用大型 Agent 框架</w:t>
      </w:r>
    </w:p>
    <w:p>
      <w:pPr>
        <w:spacing w:before="80" w:after="140" w:line="288" w:lineRule="auto"/>
        <w:ind w:left="403" w:right="216"/>
      </w:pPr>
      <w:r>
        <w:rPr>
          <w:rFonts w:ascii="Heiti SC" w:hAnsi="Heiti SC" w:eastAsia="Heiti SC"/>
          <w:i/>
          <w:color w:val="404040"/>
          <w:sz w:val="22"/>
        </w:rPr>
        <w:t>项目的核心问题是状态、证据、隔离和恢复，不是快速组合很多工具。最小化自研 Orchestrator 更容易精确控制 AgentStep、幂等键、Trace 和失败语义。代价是要自己维护更多基础能力。未来如果工作流显著复杂，可以评估框架，但仍应保留领域接口、证据校验和持久化边界。</w:t>
      </w:r>
    </w:p>
    <w:p>
      <w:pPr>
        <w:pStyle w:val="Heading2"/>
      </w:pPr>
      <w:r>
        <w:t>第 7 章 第 8 节 为什么同时有 Flask 和 FastAPI</w:t>
      </w:r>
    </w:p>
    <w:p>
      <w:pPr>
        <w:spacing w:before="80" w:after="140" w:line="288" w:lineRule="auto"/>
        <w:ind w:left="403" w:right="216"/>
      </w:pPr>
      <w:r>
        <w:rPr>
          <w:rFonts w:ascii="Heiti SC" w:hAnsi="Heiti SC" w:eastAsia="Heiti SC"/>
          <w:i/>
          <w:color w:val="404040"/>
          <w:sz w:val="22"/>
        </w:rPr>
        <w:t>项目保留了已有 Flask 业务接口，通过适配器挂到 FastAPI 下，新控制面和 Agent 接口使用 FastAPI。这样可以在不一次性重写稳定功能的情况下逐步演进。缺点是技术栈暂时重复，需要清晰划分路由和生命周期。等迁移收益足够明确，再分阶段收敛。</w:t>
      </w:r>
    </w:p>
    <w:p>
      <w:pPr>
        <w:pStyle w:val="Heading2"/>
      </w:pPr>
      <w:r>
        <w:t>第 7 章 第 9 节 SQLite 和 PostgreSQL 怎么选择</w:t>
      </w:r>
    </w:p>
    <w:p>
      <w:pPr>
        <w:spacing w:before="80" w:after="140" w:line="288" w:lineRule="auto"/>
        <w:ind w:left="403" w:right="216"/>
      </w:pPr>
      <w:r>
        <w:rPr>
          <w:rFonts w:ascii="Heiti SC" w:hAnsi="Heiti SC" w:eastAsia="Heiti SC"/>
          <w:i/>
          <w:color w:val="404040"/>
          <w:sz w:val="22"/>
        </w:rPr>
        <w:t>SQLite 适合本地演示、测试和单机环境，部署成本低；PostgreSQL 更适合多 Worker 和生产并发。项目通过 SQLAlchemy 与 Alembic 保留切换路径，但当前公开性能数字来自本地 SQLite。选择数据库应根据并发、故障模型和运维成本，而不是为了简历堆技术。</w:t>
      </w:r>
    </w:p>
    <w:p>
      <w:pPr>
        <w:pStyle w:val="Heading2"/>
      </w:pPr>
      <w:r>
        <w:t>第 7 章 第 10 节 如果流量增长十倍你先做什么</w:t>
      </w:r>
    </w:p>
    <w:p>
      <w:pPr>
        <w:spacing w:before="80" w:after="140" w:line="288" w:lineRule="auto"/>
        <w:ind w:left="403" w:right="216"/>
      </w:pPr>
      <w:r>
        <w:rPr>
          <w:rFonts w:ascii="Heiti SC" w:hAnsi="Heiti SC" w:eastAsia="Heiti SC"/>
          <w:i/>
          <w:color w:val="404040"/>
          <w:sz w:val="22"/>
        </w:rPr>
        <w:t>我不会先给一个未经测量的架构答案。第一步是区分瓶颈在模型、工具、数据库还是事件读取，并补充队列等待、Agent 时长、工具耗时、数据库连接和错误率指标。随后优先把 SQLite 切到 PostgreSQL，验证索引和领取竞争，再根据压测决定是否引入专用消息队列、Outbox Publisher 或水平扩展 Worker。任何容量数字都要来自可复现实验。</w:t>
      </w:r>
    </w:p>
    <w:p>
      <w:bookmarkStart w:id="8" w:name="section_8"/>
      <w:pPr>
        <w:pStyle w:val="Heading1"/>
        <w:pageBreakBefore w:val="0"/>
      </w:pPr>
      <w:r>
        <w:t>8 结果 数据与影响问题</w:t>
      </w:r>
      <w:bookmarkEnd w:id="8"/>
    </w:p>
    <w:p>
      <w:pPr>
        <w:pStyle w:val="Heading2"/>
      </w:pPr>
      <w:r>
        <w:t>第 8 章 第 1 节 项目结果怎么样</w:t>
      </w:r>
    </w:p>
    <w:p>
      <w:pPr>
        <w:spacing w:before="80" w:after="140" w:line="288" w:lineRule="auto"/>
        <w:ind w:left="403" w:right="216"/>
      </w:pPr>
      <w:r>
        <w:rPr>
          <w:rFonts w:ascii="Heiti SC" w:hAnsi="Heiti SC" w:eastAsia="Heiti SC"/>
          <w:i/>
          <w:color w:val="404040"/>
          <w:sz w:val="22"/>
        </w:rPr>
        <w:t>当前结果主要是工程验证，不是商业指标。30 条真实 AgentRun 离线评测全部通过，无效证据率 0，工具参数有效率与超时恢复率 100%。在本地 SQLite 和确定性离线模型环境中，100 个可靠性任务全部完成，没有重复 ToolCall、事件丢失或 SSE 重放失败，并完成一次 Worker 崩溃恢复。我的个人结果是（填写个人交付）。下一步还需要真实模型回归、用户试点和生产压测。</w:t>
      </w:r>
    </w:p>
    <w:p>
      <w:pPr>
        <w:pStyle w:val="Heading2"/>
      </w:pPr>
      <w:r>
        <w:t>第 8 章 第 2 节 为什么这些指标可信</w:t>
      </w:r>
    </w:p>
    <w:p>
      <w:pPr>
        <w:spacing w:before="80" w:after="140" w:line="288" w:lineRule="auto"/>
        <w:ind w:left="403" w:right="216"/>
      </w:pPr>
      <w:r>
        <w:rPr>
          <w:rFonts w:ascii="Heiti SC" w:hAnsi="Heiti SC" w:eastAsia="Heiti SC"/>
          <w:i/>
          <w:color w:val="404040"/>
          <w:sz w:val="22"/>
        </w:rPr>
        <w:t>评测不是让调用方上传一份自报 trajectory，而是创建隔离项目，运行真实 AgentRun，再从数据库读取 ToolCall、Event、Evidence 和 Trace。报告记录 Git commit、数据集 hash、Prompt hash、模型、工具 Schema hash 和 detector 版本，因此结果可复查。可靠性实验也真实创建任务并注入 Worker 崩溃。可信不等于覆盖完整，样本数量和离线模型仍是限制。</w:t>
      </w:r>
    </w:p>
    <w:p>
      <w:pPr>
        <w:pStyle w:val="Heading2"/>
      </w:pPr>
      <w:r>
        <w:t>第 8 章 第 3 节 三十条评测是不是太少</w:t>
      </w:r>
    </w:p>
    <w:p>
      <w:pPr>
        <w:spacing w:before="80" w:after="140" w:line="288" w:lineRule="auto"/>
        <w:ind w:left="403" w:right="216"/>
      </w:pPr>
      <w:r>
        <w:rPr>
          <w:rFonts w:ascii="Heiti SC" w:hAnsi="Heiti SC" w:eastAsia="Heiti SC"/>
          <w:i/>
          <w:color w:val="404040"/>
          <w:sz w:val="22"/>
        </w:rPr>
        <w:t>对通用生产质量来说确实不够。当前 30 条是第一版回归门禁，覆盖诊断、安全和可靠性关键路径，作用是防止明显退化，而不是证明所有场景都好。下一步应扩大真实模型案例，按错误类型分层，加入人工标注和线上反馈，并避免只看总通过率。</w:t>
      </w:r>
    </w:p>
    <w:p>
      <w:pPr>
        <w:pStyle w:val="Heading2"/>
      </w:pPr>
      <w:r>
        <w:t>第 8 章 第 4 节 百任务基线说明了什么</w:t>
      </w:r>
    </w:p>
    <w:p>
      <w:pPr>
        <w:spacing w:before="80" w:after="140" w:line="288" w:lineRule="auto"/>
        <w:ind w:left="403" w:right="216"/>
      </w:pPr>
      <w:r>
        <w:rPr>
          <w:rFonts w:ascii="Heiti SC" w:hAnsi="Heiti SC" w:eastAsia="Heiti SC"/>
          <w:i/>
          <w:color w:val="404040"/>
          <w:sz w:val="22"/>
        </w:rPr>
        <w:t>它说明在指定本地环境和测试负载下，故障恢复、工具幂等、事件连续和 SSE 重放满足预期。它不能说明公网延迟、真实大模型性能、跨机房容灾或百万并发。面试中主动说明这个边界，会比把数字说得很大更可信。</w:t>
      </w:r>
    </w:p>
    <w:p>
      <w:pPr>
        <w:pStyle w:val="Heading2"/>
      </w:pPr>
      <w:r>
        <w:t>第 8 章 第 5 节 如果没有业务收入 如何证明价值</w:t>
      </w:r>
    </w:p>
    <w:p>
      <w:pPr>
        <w:spacing w:before="80" w:after="140" w:line="288" w:lineRule="auto"/>
        <w:ind w:left="403" w:right="216"/>
      </w:pPr>
      <w:r>
        <w:rPr>
          <w:rFonts w:ascii="Heiti SC" w:hAnsi="Heiti SC" w:eastAsia="Heiti SC"/>
          <w:i/>
          <w:color w:val="404040"/>
          <w:sz w:val="22"/>
        </w:rPr>
        <w:t>对工程型项目，可以用三层证据。第一层是功能闭环能否真实运行；第二层是自动化评测与故障实验是否证明质量；第三层才是用户采纳和业务指标。ExperimentLens 已完成前两层的一部分，第三层需要用户试点。我的回答会清楚区分“已验证能力”和“预期价值”。</w:t>
      </w:r>
    </w:p>
    <w:p>
      <w:pPr>
        <w:pStyle w:val="Heading2"/>
      </w:pPr>
      <w:r>
        <w:t>第 8 章 第 6 节 你会如何设计用户验证</w:t>
      </w:r>
    </w:p>
    <w:p>
      <w:pPr>
        <w:spacing w:before="80" w:after="140" w:line="288" w:lineRule="auto"/>
        <w:ind w:left="403" w:right="216"/>
      </w:pPr>
      <w:r>
        <w:rPr>
          <w:rFonts w:ascii="Heiti SC" w:hAnsi="Heiti SC" w:eastAsia="Heiti SC"/>
          <w:i/>
          <w:color w:val="404040"/>
          <w:sz w:val="22"/>
        </w:rPr>
        <w:t>我会邀请有多轮实验排查需求的算法同学，用同一组历史问题分别采用原流程和 ExperimentLens。记录首次定位时间、人工操作次数、证据覆盖率、诊断采纳率和错误归因，再访谈哪些结论真正影响下一轮实验。如果结果不支持价值假设，就缩小场景，而不是继续增加功能。</w:t>
      </w:r>
    </w:p>
    <w:p>
      <w:bookmarkStart w:id="9" w:name="section_9"/>
      <w:pPr>
        <w:pStyle w:val="Heading1"/>
        <w:pageBreakBefore w:val="0"/>
      </w:pPr>
      <w:r>
        <w:t>9 协作 沟通与冲突问题</w:t>
      </w:r>
      <w:bookmarkEnd w:id="9"/>
    </w:p>
    <w:p>
      <w:pPr>
        <w:pStyle w:val="Heading2"/>
      </w:pPr>
      <w:r>
        <w:t>第 9 章 第 1 节 你如何向非技术同学解释项目</w:t>
      </w:r>
    </w:p>
    <w:p>
      <w:pPr>
        <w:spacing w:before="80" w:after="140" w:line="288" w:lineRule="auto"/>
        <w:ind w:left="403" w:right="216"/>
      </w:pPr>
      <w:r>
        <w:rPr>
          <w:rFonts w:ascii="Heiti SC" w:hAnsi="Heiti SC" w:eastAsia="Heiti SC"/>
          <w:i/>
          <w:color w:val="404040"/>
          <w:sz w:val="22"/>
        </w:rPr>
        <w:t>我会说它像一个只看授权档案的实验侦探。程序先把实验成绩、配置和日志整理好，Agent 决定查哪份档案，但不能随意修改，也不能在没有证据时下结论。这样既利用了 AI 处理开放问题的能力，也保留了数字计算和证据核对的确定性。</w:t>
      </w:r>
    </w:p>
    <w:p>
      <w:pPr>
        <w:pStyle w:val="Heading2"/>
      </w:pPr>
      <w:r>
        <w:t>第 9 章 第 2 节 如何和产品经理对齐需求</w:t>
      </w:r>
    </w:p>
    <w:p>
      <w:pPr>
        <w:spacing w:before="80" w:after="140" w:line="288" w:lineRule="auto"/>
        <w:ind w:left="403" w:right="216"/>
      </w:pPr>
      <w:r>
        <w:rPr>
          <w:rFonts w:ascii="Heiti SC" w:hAnsi="Heiti SC" w:eastAsia="Heiti SC"/>
          <w:i/>
          <w:color w:val="404040"/>
          <w:sz w:val="22"/>
        </w:rPr>
        <w:t>我会先把“做一个智能实验助手”拆成可验收用户任务，例如“找出候选方案波动大的 runs 并给出证据”。随后明确输入数据、输出结构、拒答条件和时延预期，再讨论实现。对尚未完成的连接器或写操作，我会标记为后续范围，避免产品描述超出当前能力。</w:t>
      </w:r>
    </w:p>
    <w:p>
      <w:pPr>
        <w:pStyle w:val="Heading2"/>
      </w:pPr>
      <w:r>
        <w:t>第 9 章 第 3 节 技术方案有分歧怎么办</w:t>
      </w:r>
    </w:p>
    <w:p>
      <w:pPr>
        <w:spacing w:before="80" w:after="140" w:line="288" w:lineRule="auto"/>
        <w:ind w:left="403" w:right="216"/>
      </w:pPr>
      <w:r>
        <w:rPr>
          <w:rFonts w:ascii="Heiti SC" w:hAnsi="Heiti SC" w:eastAsia="Heiti SC"/>
          <w:i/>
          <w:color w:val="404040"/>
          <w:sz w:val="22"/>
        </w:rPr>
        <w:t>我先确认双方争论的是目标、风险还是实现偏好。比如是否引入 Temporal，应该比较现有任务规模、故障场景、团队维护成本和迁移收益。当前项目规模下，数据库 Lease 与持久化 Step 已能验证核心语义，所以先保持简单；当跨服务工作流、长周期审批和重试复杂度上升时再引入。用约束和实验做决定，比用资历压结论更有效。</w:t>
      </w:r>
    </w:p>
    <w:p>
      <w:pPr>
        <w:pStyle w:val="Heading2"/>
      </w:pPr>
      <w:r>
        <w:t>第 9 章 第 4 节 接口变更如何避免影响别人</w:t>
      </w:r>
    </w:p>
    <w:p>
      <w:pPr>
        <w:spacing w:before="80" w:after="140" w:line="288" w:lineRule="auto"/>
        <w:ind w:left="403" w:right="216"/>
      </w:pPr>
      <w:r>
        <w:rPr>
          <w:rFonts w:ascii="Heiti SC" w:hAnsi="Heiti SC" w:eastAsia="Heiti SC"/>
          <w:i/>
          <w:color w:val="404040"/>
          <w:sz w:val="22"/>
        </w:rPr>
        <w:t>先写清 API 或事件契约，保留兼容路径，再同时更新服务测试、前端类型和文档。像 AgentEvent sequence、SSE 重放和工具 Schema 都属于跨模块契约，改动时要做回归。提交中应把功能、测试和迁移放在一起，让协作者能够复现。</w:t>
      </w:r>
    </w:p>
    <w:p>
      <w:pPr>
        <w:pStyle w:val="Heading2"/>
      </w:pPr>
      <w:r>
        <w:t>第 9 章 第 5 节 如何处理别人代码中的问题</w:t>
      </w:r>
    </w:p>
    <w:p>
      <w:pPr>
        <w:spacing w:before="80" w:after="140" w:line="288" w:lineRule="auto"/>
        <w:ind w:left="403" w:right="216"/>
      </w:pPr>
      <w:r>
        <w:rPr>
          <w:rFonts w:ascii="Heiti SC" w:hAnsi="Heiti SC" w:eastAsia="Heiti SC"/>
          <w:i/>
          <w:color w:val="404040"/>
          <w:sz w:val="22"/>
        </w:rPr>
        <w:t>我先建立最小复现和证据，再说明影响范围，不直接评价个人。提出修改时给出测试或监控依据，也尊重原方案当时的约束。如果问题跨越职责边界，我会先同步相关负责人，避免未经沟通的大范围重写。</w:t>
      </w:r>
    </w:p>
    <w:p>
      <w:pPr>
        <w:pStyle w:val="Heading2"/>
      </w:pPr>
      <w:r>
        <w:t>第 9 章 第 6 节 你如何汇报进度</w:t>
      </w:r>
    </w:p>
    <w:p>
      <w:pPr>
        <w:spacing w:before="80" w:after="140" w:line="288" w:lineRule="auto"/>
        <w:ind w:left="403" w:right="216"/>
      </w:pPr>
      <w:r>
        <w:rPr>
          <w:rFonts w:ascii="Heiti SC" w:hAnsi="Heiti SC" w:eastAsia="Heiti SC"/>
          <w:i/>
          <w:color w:val="404040"/>
          <w:sz w:val="22"/>
        </w:rPr>
        <w:t>我会按“已完成、证据、风险、下一步”汇报。例如：Worker 三个崩溃点已恢复，相关集成测试通过；当前风险是基线只覆盖 SQLite 与离线模型；下一步补真实模型评测。这样比说“基本完成百分之八十”更容易让负责人判断。</w:t>
      </w:r>
    </w:p>
    <w:p>
      <w:pPr>
        <w:pStyle w:val="Heading2"/>
      </w:pPr>
      <w:r>
        <w:t>第 9 章 第 7 节 遇到需求变化怎么办</w:t>
      </w:r>
    </w:p>
    <w:p>
      <w:pPr>
        <w:spacing w:before="80" w:after="140" w:line="288" w:lineRule="auto"/>
        <w:ind w:left="403" w:right="216"/>
      </w:pPr>
      <w:r>
        <w:rPr>
          <w:rFonts w:ascii="Heiti SC" w:hAnsi="Heiti SC" w:eastAsia="Heiti SC"/>
          <w:i/>
          <w:color w:val="404040"/>
          <w:sz w:val="22"/>
        </w:rPr>
        <w:t>先判断变化是否影响核心目标和已有契约，再估算修改范围。对于 ExperimentLens，如果从离线分析增加外部写操作，我不会把它当成普通新工具，而会重新设计审批、权限、审计和幂等边界。把变化对应的风险说清楚，再和负责人调整优先级。</w:t>
      </w:r>
    </w:p>
    <w:p>
      <w:bookmarkStart w:id="10" w:name="section_10"/>
      <w:pPr>
        <w:pStyle w:val="Heading1"/>
        <w:pageBreakBefore w:val="0"/>
      </w:pPr>
      <w:r>
        <w:t>10 失败 压力与复盘问题</w:t>
      </w:r>
      <w:bookmarkEnd w:id="10"/>
    </w:p>
    <w:p>
      <w:pPr>
        <w:pStyle w:val="Heading2"/>
      </w:pPr>
      <w:r>
        <w:t>第 10 章 第 1 节 项目中做得不好的地方</w:t>
      </w:r>
    </w:p>
    <w:p>
      <w:pPr>
        <w:spacing w:before="80" w:after="140" w:line="288" w:lineRule="auto"/>
        <w:ind w:left="403" w:right="216"/>
      </w:pPr>
      <w:r>
        <w:rPr>
          <w:rFonts w:ascii="Heiti SC" w:hAnsi="Heiti SC" w:eastAsia="Heiti SC"/>
          <w:i/>
          <w:color w:val="404040"/>
          <w:sz w:val="22"/>
        </w:rPr>
        <w:t>当前最明显的问题是评测主要使用确定性离线模型，能验证工具链和门禁，但不能代表真实大模型的推理质量；同时没有真实用户使用数据。早期如果把更多时间用于真实案例收集和用户试点，项目价值证据会更完整。下一步我会先补真实模型小规模评测和人工复核，而不是继续堆新组件。</w:t>
      </w:r>
    </w:p>
    <w:p>
      <w:pPr>
        <w:spacing w:after="100" w:line="307" w:lineRule="auto"/>
      </w:pPr>
      <w:r>
        <w:rPr>
          <w:rFonts w:ascii="Heiti SC" w:hAnsi="Heiti SC" w:eastAsia="Heiti SC"/>
          <w:sz w:val="22"/>
        </w:rPr>
        <w:t>这个回答承认真实不足，同时说明影响、原因和改进。不要回答“我的缺点是太追求完美”。</w:t>
      </w:r>
    </w:p>
    <w:p>
      <w:pPr>
        <w:pStyle w:val="Heading2"/>
      </w:pPr>
      <w:r>
        <w:t>第 10 章 第 2 节 做过错误决策吗</w:t>
      </w:r>
    </w:p>
    <w:p>
      <w:pPr>
        <w:spacing w:after="100" w:line="307" w:lineRule="auto"/>
      </w:pPr>
      <w:r>
        <w:rPr>
          <w:rFonts w:ascii="Heiti SC" w:hAnsi="Heiti SC" w:eastAsia="Heiti SC"/>
          <w:sz w:val="22"/>
        </w:rPr>
        <w:t>必须替换成真实经历。可以参考下面的组织方式，但不要虚构。</w:t>
      </w:r>
    </w:p>
    <w:p>
      <w:pPr>
        <w:spacing w:before="80" w:after="140" w:line="288" w:lineRule="auto"/>
        <w:ind w:left="403" w:right="216"/>
      </w:pPr>
      <w:r>
        <w:rPr>
          <w:rFonts w:ascii="Heiti SC" w:hAnsi="Heiti SC" w:eastAsia="Heiti SC"/>
          <w:i/>
          <w:color w:val="404040"/>
          <w:sz w:val="22"/>
        </w:rPr>
        <w:t>我曾经选择（错误决策），当时依据是（当时信息）。后来通过（测试 用户反馈或指标）发现它导致（具体影响）。我及时停止扩展，改为（新方案），并补充（机制）避免再次发生。复盘后我认识到，涉及可靠性或用户价值的判断应该更早建立可测量标准。</w:t>
      </w:r>
    </w:p>
    <w:p>
      <w:pPr>
        <w:pStyle w:val="Heading2"/>
      </w:pPr>
      <w:r>
        <w:t>第 10 章 第 3 节 遇到时间压力怎么取舍</w:t>
      </w:r>
    </w:p>
    <w:p>
      <w:pPr>
        <w:spacing w:before="80" w:after="140" w:line="288" w:lineRule="auto"/>
        <w:ind w:left="403" w:right="216"/>
      </w:pPr>
      <w:r>
        <w:rPr>
          <w:rFonts w:ascii="Heiti SC" w:hAnsi="Heiti SC" w:eastAsia="Heiti SC"/>
          <w:i/>
          <w:color w:val="404040"/>
          <w:sz w:val="22"/>
        </w:rPr>
        <w:t>我会先保住可演示主链路和质量底线。对这个项目，优先级是数据能导入、Agent 能通过受限工具完成诊断、证据能校验、关键测试通过。多 Agent、长期记忆、Temporal 和 Kubernetes 都不是第一版必需项。砍范围时保留清晰边界和后续接口，而不是留下无法验证的半成品。</w:t>
      </w:r>
    </w:p>
    <w:p>
      <w:pPr>
        <w:pStyle w:val="Heading2"/>
      </w:pPr>
      <w:r>
        <w:t>第 10 章 第 4 节 遇到线上故障会怎么做</w:t>
      </w:r>
    </w:p>
    <w:p>
      <w:pPr>
        <w:spacing w:before="80" w:after="140" w:line="288" w:lineRule="auto"/>
        <w:ind w:left="403" w:right="216"/>
      </w:pPr>
      <w:r>
        <w:rPr>
          <w:rFonts w:ascii="Heiti SC" w:hAnsi="Heiti SC" w:eastAsia="Heiti SC"/>
          <w:i/>
          <w:color w:val="404040"/>
          <w:sz w:val="22"/>
        </w:rPr>
        <w:t>先止损并确认影响范围，再依据 Trace、事件和数据库状态定位。若是 Worker 故障，检查 Lease、最后完成的 AgentStep、ToolCall 幂等键和事件 sequence；若存在风险则暂停领取或切换到安全降级。修复后补回归测试和故障复盘。当前项目还没有真实线上事故，因此这是我的处理方案，不会虚构生产经历。</w:t>
      </w:r>
    </w:p>
    <w:p>
      <w:pPr>
        <w:pStyle w:val="Heading2"/>
      </w:pPr>
      <w:r>
        <w:t>第 10 章 第 5 节 被质疑项目只是包装怎么办</w:t>
      </w:r>
    </w:p>
    <w:p>
      <w:pPr>
        <w:spacing w:before="80" w:after="140" w:line="288" w:lineRule="auto"/>
        <w:ind w:left="403" w:right="216"/>
      </w:pPr>
      <w:r>
        <w:rPr>
          <w:rFonts w:ascii="Heiti SC" w:hAnsi="Heiti SC" w:eastAsia="Heiti SC"/>
          <w:i/>
          <w:color w:val="404040"/>
          <w:sz w:val="22"/>
        </w:rPr>
        <w:t>我会用可复现事实回答，而不是争辩。现场可以运行演示、打开真实代码和测试，解释一次任务如何创建、领取、调用工具、校验证据和恢复。对不是我完成的部分直接说明来源，对我完成的改动给出文件、commit 和测试。项目含有完整工程能力不等于这些都是个人独立成果，透明反而更能建立信任。</w:t>
      </w:r>
    </w:p>
    <w:p>
      <w:pPr>
        <w:pStyle w:val="Heading2"/>
      </w:pPr>
      <w:r>
        <w:t>第 10 章 第 6 节 如果评测失败怎么办</w:t>
      </w:r>
    </w:p>
    <w:p>
      <w:pPr>
        <w:spacing w:before="80" w:after="140" w:line="288" w:lineRule="auto"/>
        <w:ind w:left="403" w:right="216"/>
      </w:pPr>
      <w:r>
        <w:rPr>
          <w:rFonts w:ascii="Heiti SC" w:hAnsi="Heiti SC" w:eastAsia="Heiti SC"/>
          <w:i/>
          <w:color w:val="404040"/>
          <w:sz w:val="22"/>
        </w:rPr>
        <w:t>先按失败类型拆分，是工具选择、参数、证据、超时还是安全问题，再定位对应版本变化。由于报告记录数据集、Prompt、模型、工具 Schema 和 detector 版本，可以比较候选版本与基线。修复后要保留失败案例进入回归集，避免只针对当前输出调 Prompt。</w:t>
      </w:r>
    </w:p>
    <w:p>
      <w:pPr>
        <w:pStyle w:val="Heading2"/>
      </w:pPr>
      <w:r>
        <w:t>第 10 章 第 7 节 你如何面对不熟悉的技术</w:t>
      </w:r>
    </w:p>
    <w:p>
      <w:pPr>
        <w:spacing w:before="80" w:after="140" w:line="288" w:lineRule="auto"/>
        <w:ind w:left="403" w:right="216"/>
      </w:pPr>
      <w:r>
        <w:rPr>
          <w:rFonts w:ascii="Heiti SC" w:hAnsi="Heiti SC" w:eastAsia="Heiti SC"/>
          <w:i/>
          <w:color w:val="404040"/>
          <w:sz w:val="22"/>
        </w:rPr>
        <w:t>我会先建立最小心智模型，再沿一条真实链路读代码和运行测试。例如学习 Worker 恢复时，我先理解 Lease 与幂等的目的，再查看领取、heartbeat、Step 恢复和故障测试，而不是先背所有框架 API。遇到不确定内容会查官方资料并用最小实验验证。</w:t>
      </w:r>
    </w:p>
    <w:p>
      <w:bookmarkStart w:id="11" w:name="section_11"/>
      <w:pPr>
        <w:pStyle w:val="Heading1"/>
        <w:pageBreakBefore w:val="0"/>
      </w:pPr>
      <w:r>
        <w:t>11 学习能力与成长问题</w:t>
      </w:r>
      <w:bookmarkEnd w:id="11"/>
    </w:p>
    <w:p>
      <w:pPr>
        <w:pStyle w:val="Heading2"/>
      </w:pPr>
      <w:r>
        <w:t>第 11 章 第 1 节 你从项目中学到什么</w:t>
      </w:r>
    </w:p>
    <w:p>
      <w:pPr>
        <w:spacing w:before="80" w:after="140" w:line="288" w:lineRule="auto"/>
        <w:ind w:left="403" w:right="216"/>
      </w:pPr>
      <w:r>
        <w:rPr>
          <w:rFonts w:ascii="Heiti SC" w:hAnsi="Heiti SC" w:eastAsia="Heiti SC"/>
          <w:i/>
          <w:color w:val="404040"/>
          <w:sz w:val="22"/>
        </w:rPr>
        <w:t>最大收获是判断一个 Agent 项目不能只看回答效果，还要看数据边界、工具权限、证据、失败恢复和评测。技术上我理解了 Tool Calling、持久化状态机、Lease、幂等、SSE 和 Trace；方法上我学会用自动化实验证明可靠性，并在表达中区分已完成能力与规划。</w:t>
      </w:r>
    </w:p>
    <w:p>
      <w:pPr>
        <w:pStyle w:val="Heading2"/>
      </w:pPr>
      <w:r>
        <w:t>第 11 章 第 2 节 最难学的概念是什么</w:t>
      </w:r>
    </w:p>
    <w:p>
      <w:pPr>
        <w:spacing w:before="80" w:after="140" w:line="288" w:lineRule="auto"/>
        <w:ind w:left="403" w:right="216"/>
      </w:pPr>
      <w:r>
        <w:rPr>
          <w:rFonts w:ascii="Heiti SC" w:hAnsi="Heiti SC" w:eastAsia="Heiti SC"/>
          <w:i/>
          <w:color w:val="404040"/>
          <w:sz w:val="22"/>
        </w:rPr>
        <w:t>fencing token 最初比较抽象。只理解 Lease 时，我以为超时后重新领取就够了，后来发现旧 Worker 可能恢复并继续写入。把它和“带版本号的领取凭证”联系起来，再看错误 token 被拒绝的测试，我才理解为什么必须在关键提交前校验所有权。这个过程也说明我更适合结合故障场景和测试学习系统概念。</w:t>
      </w:r>
    </w:p>
    <w:p>
      <w:pPr>
        <w:pStyle w:val="Heading2"/>
      </w:pPr>
      <w:r>
        <w:t>第 11 章 第 3 节 你如何快速接手陌生项目</w:t>
      </w:r>
    </w:p>
    <w:p>
      <w:pPr>
        <w:spacing w:before="80" w:after="140" w:line="288" w:lineRule="auto"/>
        <w:ind w:left="403" w:right="216"/>
      </w:pPr>
      <w:r>
        <w:rPr>
          <w:rFonts w:ascii="Heiti SC" w:hAnsi="Heiti SC" w:eastAsia="Heiti SC"/>
          <w:i/>
          <w:color w:val="404040"/>
          <w:sz w:val="22"/>
        </w:rPr>
        <w:t>我先运行项目和测试，确认可工作的基线；再从用户操作追踪一条端到端链路；随后画模块图并记录数据边界；最后选择一个小改动完成代码、测试和文档闭环。ExperimentLens 中我会从创建项目、导入数据、运行分析、创建 AgentRun 一直跟到最终报告，而不是按文件夹逐个读完。</w:t>
      </w:r>
    </w:p>
    <w:p>
      <w:pPr>
        <w:pStyle w:val="Heading2"/>
      </w:pPr>
      <w:r>
        <w:t>第 11 章 第 4 节 最近主动补了什么能力</w:t>
      </w:r>
    </w:p>
    <w:p>
      <w:pPr>
        <w:spacing w:before="80" w:after="140" w:line="288" w:lineRule="auto"/>
        <w:ind w:left="403" w:right="216"/>
      </w:pPr>
      <w:r>
        <w:rPr>
          <w:rFonts w:ascii="Heiti SC" w:hAnsi="Heiti SC" w:eastAsia="Heiti SC"/>
          <w:i/>
          <w:color w:val="404040"/>
          <w:sz w:val="22"/>
        </w:rPr>
        <w:t>我围绕 Agent 工程补了三个方面：受限工具调用与证据校验、长任务持久化与故障恢复、真实轨迹评测与可观测性。我不是只看概念，而是通过仓库代码、集成测试和故障注入理解它们如何一起工作。请把这段改成自己实际完成的学习内容和时间线。</w:t>
      </w:r>
    </w:p>
    <w:p>
      <w:pPr>
        <w:pStyle w:val="Heading2"/>
      </w:pPr>
      <w:r>
        <w:t>第 11 章 第 5 节 下一步最想改什么</w:t>
      </w:r>
    </w:p>
    <w:p>
      <w:pPr>
        <w:spacing w:before="80" w:after="140" w:line="288" w:lineRule="auto"/>
        <w:ind w:left="403" w:right="216"/>
      </w:pPr>
      <w:r>
        <w:rPr>
          <w:rFonts w:ascii="Heiti SC" w:hAnsi="Heiti SC" w:eastAsia="Heiti SC"/>
          <w:i/>
          <w:color w:val="404040"/>
          <w:sz w:val="22"/>
        </w:rPr>
        <w:t>我会优先补真实模型评测和用户试点。当前离线模型很好地验证了执行链路，但不足以衡量真实推理、成本和延迟。第二步是将数据库切到 PostgreSQL 做多 Worker 压测，再根据瓶颈决定是否引入消息队列或工作流引擎。这个顺序先补证据，再扩架构。</w:t>
      </w:r>
    </w:p>
    <w:p>
      <w:bookmarkStart w:id="12" w:name="section_12"/>
      <w:pPr>
        <w:pStyle w:val="Heading1"/>
        <w:pageBreakBefore w:val="0"/>
      </w:pPr>
      <w:r>
        <w:t>12 岗位动机与职业规划问题</w:t>
      </w:r>
      <w:bookmarkEnd w:id="12"/>
    </w:p>
    <w:p>
      <w:pPr>
        <w:pStyle w:val="Heading2"/>
      </w:pPr>
      <w:r>
        <w:t>第 12 章 第 1 节 为什么投递我们公司</w:t>
      </w:r>
    </w:p>
    <w:p>
      <w:pPr>
        <w:spacing w:after="100" w:line="307" w:lineRule="auto"/>
      </w:pPr>
      <w:r>
        <w:rPr>
          <w:rFonts w:ascii="Heiti SC" w:hAnsi="Heiti SC" w:eastAsia="Heiti SC"/>
          <w:sz w:val="22"/>
        </w:rPr>
        <w:t>不要只说平台大、成长快。回答需要包含公司业务或技术场景、岗位要求、个人证据和希望贡献。面试前根据岗位说明替换下面括号。</w:t>
      </w:r>
    </w:p>
    <w:p>
      <w:pPr>
        <w:spacing w:before="80" w:after="140" w:line="288" w:lineRule="auto"/>
        <w:ind w:left="403" w:right="216"/>
      </w:pPr>
      <w:r>
        <w:rPr>
          <w:rFonts w:ascii="Heiti SC" w:hAnsi="Heiti SC" w:eastAsia="Heiti SC"/>
          <w:i/>
          <w:color w:val="404040"/>
          <w:sz w:val="22"/>
        </w:rPr>
        <w:t>我关注贵公司的（具体业务或技术场景），这个岗位需要（从岗位说明提取两项能力）。ExperimentLens 让我积累了 Agent 工具调用、后端可靠性和评测方面的实践，也让我意识到真实业务中的数据、权限和运维要求会更复杂。我希望在更真实的规模和用户反馈下继续做这类系统，同时能用我已有的（具体能力）尽快承担工作。</w:t>
      </w:r>
    </w:p>
    <w:p>
      <w:pPr>
        <w:pStyle w:val="Heading2"/>
      </w:pPr>
      <w:r>
        <w:t>第 12 章 第 2 节 为什么投递这个岗位</w:t>
      </w:r>
    </w:p>
    <w:p>
      <w:pPr>
        <w:spacing w:before="80" w:after="140" w:line="288" w:lineRule="auto"/>
        <w:ind w:left="403" w:right="216"/>
      </w:pPr>
      <w:r>
        <w:rPr>
          <w:rFonts w:ascii="Heiti SC" w:hAnsi="Heiti SC" w:eastAsia="Heiti SC"/>
          <w:i/>
          <w:color w:val="404040"/>
          <w:sz w:val="22"/>
        </w:rPr>
        <w:t>我希望做连接 AI 能力与可靠工程的岗位。相比只调模型参数，我更关注如何让 Agent 有清晰工具边界、可追溯证据和稳定执行。这个岗位的（职责 A）和（职责 B）与我的项目主线一致，同时（能力缺口）也是我希望在实习中补齐的部分。</w:t>
      </w:r>
    </w:p>
    <w:p>
      <w:pPr>
        <w:pStyle w:val="Heading2"/>
      </w:pPr>
      <w:r>
        <w:t>第 12 章 第 3 节 为什么不投纯算法岗位</w:t>
      </w:r>
    </w:p>
    <w:p>
      <w:pPr>
        <w:spacing w:before="80" w:after="140" w:line="288" w:lineRule="auto"/>
        <w:ind w:left="403" w:right="216"/>
      </w:pPr>
      <w:r>
        <w:rPr>
          <w:rFonts w:ascii="Heiti SC" w:hAnsi="Heiti SC" w:eastAsia="Heiti SC"/>
          <w:i/>
          <w:color w:val="404040"/>
          <w:sz w:val="22"/>
        </w:rPr>
        <w:t>我对模型原理有兴趣，但当前优势更偏系统实现和工程落地。我喜欢把数据、模型、工具、服务和评测连接起来，并通过测试解决不稳定问题。因此 Agent 应用、后端或平台工程更匹配我的经历。未来我仍会补充模型与评测知识，但不会把自己包装成已经具备深度算法研究能力。</w:t>
      </w:r>
    </w:p>
    <w:p>
      <w:pPr>
        <w:pStyle w:val="Heading2"/>
      </w:pPr>
      <w:r>
        <w:t>第 12 章 第 4 节 你的职业规划是什么</w:t>
      </w:r>
    </w:p>
    <w:p>
      <w:pPr>
        <w:spacing w:before="80" w:after="140" w:line="288" w:lineRule="auto"/>
        <w:ind w:left="403" w:right="216"/>
      </w:pPr>
      <w:r>
        <w:rPr>
          <w:rFonts w:ascii="Heiti SC" w:hAnsi="Heiti SC" w:eastAsia="Heiti SC"/>
          <w:i/>
          <w:color w:val="404040"/>
          <w:sz w:val="22"/>
        </w:rPr>
        <w:t>近期希望成为能够独立负责 AI 应用后端或 Agent 模块的工程师，先打牢服务、数据、测试和可观测性。两到三年内，希望能负责从需求、架构到评测上线的一条完整链路。更长期我希望在 AI 平台或智能应用方向成长为既理解模型能力边界、又能保证系统可靠性的工程师。</w:t>
      </w:r>
    </w:p>
    <w:p>
      <w:pPr>
        <w:pStyle w:val="Heading2"/>
      </w:pPr>
      <w:r>
        <w:t>第 12 章 第 5 节 你为什么适合大厂环境</w:t>
      </w:r>
    </w:p>
    <w:p>
      <w:pPr>
        <w:spacing w:before="80" w:after="140" w:line="288" w:lineRule="auto"/>
        <w:ind w:left="403" w:right="216"/>
      </w:pPr>
      <w:r>
        <w:rPr>
          <w:rFonts w:ascii="Heiti SC" w:hAnsi="Heiti SC" w:eastAsia="Heiti SC"/>
          <w:i/>
          <w:color w:val="404040"/>
          <w:sz w:val="22"/>
        </w:rPr>
        <w:t>我适应有明确质量要求和协作边界的环境。项目中我习惯用接口、测试、评测和数据说明进度，也愿意主动暴露风险和能力边界。大厂的系统规模和协作复杂度会更高，我没有把个人项目经验等同于生产经验，但我具备快速接手、复现问题和把改动做成闭环的基础。</w:t>
      </w:r>
    </w:p>
    <w:p>
      <w:pPr>
        <w:pStyle w:val="Heading2"/>
      </w:pPr>
      <w:r>
        <w:t>第 12 章 第 6 节 你的优势是什么</w:t>
      </w:r>
    </w:p>
    <w:p>
      <w:pPr>
        <w:spacing w:before="80" w:after="140" w:line="288" w:lineRule="auto"/>
        <w:ind w:left="403" w:right="216"/>
      </w:pPr>
      <w:r>
        <w:rPr>
          <w:rFonts w:ascii="Heiti SC" w:hAnsi="Heiti SC" w:eastAsia="Heiti SC"/>
          <w:i/>
          <w:color w:val="404040"/>
          <w:sz w:val="22"/>
        </w:rPr>
        <w:t>我的优势是能把 AI 功能和工程可靠性一起考虑。做 ExperimentLens 时，我不只关心 Agent 能否回答，还关注它能访问什么、证据是否有效、失败后如何恢复、升级后如何回归。这种习惯让我在面对新功能时会先定义边界和验证方法。优势要结合自己的真实改动补充一个具体例子。</w:t>
      </w:r>
    </w:p>
    <w:p>
      <w:pPr>
        <w:pStyle w:val="Heading2"/>
      </w:pPr>
      <w:r>
        <w:t>第 12 章 第 7 节 你的不足是什么</w:t>
      </w:r>
    </w:p>
    <w:p>
      <w:pPr>
        <w:spacing w:before="80" w:after="140" w:line="288" w:lineRule="auto"/>
        <w:ind w:left="403" w:right="216"/>
      </w:pPr>
      <w:r>
        <w:rPr>
          <w:rFonts w:ascii="Heiti SC" w:hAnsi="Heiti SC" w:eastAsia="Heiti SC"/>
          <w:i/>
          <w:color w:val="404040"/>
          <w:sz w:val="22"/>
        </w:rPr>
        <w:t>我目前真实生产环境经验有限，尤其是高并发、多租户权限和真实模型成本治理。ExperimentLens 的基线主要在本地 SQLite 和离线模型上完成。为弥补这一点，我在学习 PostgreSQL、多 Worker 压测和可观测性，并会优先寻找能接触真实业务数据和线上流程的实践机会。</w:t>
      </w:r>
    </w:p>
    <w:p>
      <w:pPr>
        <w:spacing w:after="100" w:line="307" w:lineRule="auto"/>
      </w:pPr>
      <w:r>
        <w:rPr>
          <w:rFonts w:ascii="Heiti SC" w:hAnsi="Heiti SC" w:eastAsia="Heiti SC"/>
          <w:sz w:val="22"/>
        </w:rPr>
        <w:t>这个不足与岗位相关但可改善，也有明确行动。不要把致命短板说成无所谓，也不要用伪优点替代。</w:t>
      </w:r>
    </w:p>
    <w:p>
      <w:pPr>
        <w:pStyle w:val="Heading2"/>
      </w:pPr>
      <w:r>
        <w:t>第 12 章 第 8 节 为什么我们应该录用你</w:t>
      </w:r>
    </w:p>
    <w:p>
      <w:pPr>
        <w:spacing w:before="80" w:after="140" w:line="288" w:lineRule="auto"/>
        <w:ind w:left="403" w:right="216"/>
      </w:pPr>
      <w:r>
        <w:rPr>
          <w:rFonts w:ascii="Heiti SC" w:hAnsi="Heiti SC" w:eastAsia="Heiti SC"/>
          <w:i/>
          <w:color w:val="404040"/>
          <w:sz w:val="22"/>
        </w:rPr>
        <w:t>我能带来的直接价值有两点。第一，我能快速读懂并维护一个包含前后端、Agent、数据库和评测的完整项目；第二，我习惯用测试和证据交付，而不是只展示效果。对于贵岗位的（关键职责），我已有（对应证据）；对于（经验缺口），我有明确学习计划，也愿意从可验证的小任务开始承担责任。</w:t>
      </w:r>
    </w:p>
    <w:p>
      <w:bookmarkStart w:id="13" w:name="section_13"/>
      <w:pPr>
        <w:pStyle w:val="Heading1"/>
        <w:pageBreakBefore w:val="0"/>
      </w:pPr>
      <w:r>
        <w:t>13 稳定性 入职与现实条件问题</w:t>
      </w:r>
      <w:bookmarkEnd w:id="13"/>
    </w:p>
    <w:p>
      <w:pPr>
        <w:pStyle w:val="Heading2"/>
      </w:pPr>
      <w:r>
        <w:t>第 13 章 第 1 节 什么时候可以到岗 能实习多久</w:t>
      </w:r>
    </w:p>
    <w:p>
      <w:pPr>
        <w:spacing w:after="100" w:line="307" w:lineRule="auto"/>
      </w:pPr>
      <w:r>
        <w:rPr>
          <w:rFonts w:ascii="Heiti SC" w:hAnsi="Heiti SC" w:eastAsia="Heiti SC"/>
          <w:sz w:val="22"/>
        </w:rPr>
        <w:t>给出明确日期、每周天数、持续月数和可能冲突。不要只说“随时”。</w:t>
      </w:r>
    </w:p>
    <w:p>
      <w:pPr>
        <w:spacing w:before="80" w:after="140" w:line="288" w:lineRule="auto"/>
        <w:ind w:left="403" w:right="216"/>
      </w:pPr>
      <w:r>
        <w:rPr>
          <w:rFonts w:ascii="Heiti SC" w:hAnsi="Heiti SC" w:eastAsia="Heiti SC"/>
          <w:i/>
          <w:color w:val="404040"/>
          <w:sz w:val="22"/>
        </w:rPr>
        <w:t>我最早可以在（日期）到岗，每周可实习（天数），预计持续到（日期）。已知的课程或考试安排是（说明），我可以提前同步并做好交付。若岗位有最低实习时长要求，我愿意按实际情况进一步确认。</w:t>
      </w:r>
    </w:p>
    <w:p>
      <w:pPr>
        <w:pStyle w:val="Heading2"/>
      </w:pPr>
      <w:r>
        <w:t>第 13 章 第 2 节 是否接受加班和高强度</w:t>
      </w:r>
    </w:p>
    <w:p>
      <w:pPr>
        <w:spacing w:before="80" w:after="140" w:line="288" w:lineRule="auto"/>
        <w:ind w:left="403" w:right="216"/>
      </w:pPr>
      <w:r>
        <w:rPr>
          <w:rFonts w:ascii="Heiti SC" w:hAnsi="Heiti SC" w:eastAsia="Heiti SC"/>
          <w:i/>
          <w:color w:val="404040"/>
          <w:sz w:val="22"/>
        </w:rPr>
        <w:t>我理解互联网研发在发布、故障或关键节点会有阶段性高强度，我可以配合有明确目标和期限的安排。我也重视优先级、自动化和复盘，避免长期依靠无效加班。遇到资源或排期风险时，我会尽早沟通，而不是到最后一天才暴露问题。</w:t>
      </w:r>
    </w:p>
    <w:p>
      <w:pPr>
        <w:pStyle w:val="Heading2"/>
      </w:pPr>
      <w:r>
        <w:t>第 13 章 第 3 节 手里还有其他 Offer 吗</w:t>
      </w:r>
    </w:p>
    <w:p>
      <w:pPr>
        <w:spacing w:after="100" w:line="307" w:lineRule="auto"/>
      </w:pPr>
      <w:r>
        <w:rPr>
          <w:rFonts w:ascii="Heiti SC" w:hAnsi="Heiti SC" w:eastAsia="Heiti SC"/>
          <w:sz w:val="22"/>
        </w:rPr>
        <w:t>如实回答，不虚构，不报不必要的公司细节。</w:t>
      </w:r>
    </w:p>
    <w:p>
      <w:pPr>
        <w:spacing w:before="80" w:after="140" w:line="288" w:lineRule="auto"/>
        <w:ind w:left="403" w:right="216"/>
      </w:pPr>
      <w:r>
        <w:rPr>
          <w:rFonts w:ascii="Heiti SC" w:hAnsi="Heiti SC" w:eastAsia="Heiti SC"/>
          <w:i/>
          <w:color w:val="404040"/>
          <w:sz w:val="22"/>
        </w:rPr>
        <w:t>我目前处于（实际阶段），还有（数量或类型）的流程在推进。我会综合岗位内容、导师与团队、成长空间和时间安排做决定。贵岗位吸引我的核心是（具体原因）。如果贵方有时间节点，我会及时同步，不用虚假 Offer 催促。</w:t>
      </w:r>
    </w:p>
    <w:p>
      <w:pPr>
        <w:pStyle w:val="Heading2"/>
      </w:pPr>
      <w:r>
        <w:t>第 13 章 第 4 节 薪资期望是多少</w:t>
      </w:r>
    </w:p>
    <w:p>
      <w:pPr>
        <w:spacing w:after="100" w:line="307" w:lineRule="auto"/>
      </w:pPr>
      <w:r>
        <w:rPr>
          <w:rFonts w:ascii="Heiti SC" w:hAnsi="Heiti SC" w:eastAsia="Heiti SC"/>
          <w:sz w:val="22"/>
        </w:rPr>
        <w:t>实习岗位可先询问标准范围，正式岗位给出基于市场和岗位的合理区间。</w:t>
      </w:r>
    </w:p>
    <w:p>
      <w:pPr>
        <w:spacing w:before="80" w:after="140" w:line="288" w:lineRule="auto"/>
        <w:ind w:left="403" w:right="216"/>
      </w:pPr>
      <w:r>
        <w:rPr>
          <w:rFonts w:ascii="Heiti SC" w:hAnsi="Heiti SC" w:eastAsia="Heiti SC"/>
          <w:i/>
          <w:color w:val="404040"/>
          <w:sz w:val="22"/>
        </w:rPr>
        <w:t>我优先考虑岗位匹配、团队和学习机会，也尊重公司的统一职级与薪酬体系。结合岗位要求和我目前的经历，我期望在（真实区间）。如果整体职责和成长机会合适，我愿意综合讨论。</w:t>
      </w:r>
    </w:p>
    <w:p>
      <w:pPr>
        <w:pStyle w:val="Heading2"/>
      </w:pPr>
      <w:r>
        <w:t>第 13 章 第 5 节 地点和业务方向能否调整</w:t>
      </w:r>
    </w:p>
    <w:p>
      <w:pPr>
        <w:spacing w:before="80" w:after="140" w:line="288" w:lineRule="auto"/>
        <w:ind w:left="403" w:right="216"/>
      </w:pPr>
      <w:r>
        <w:rPr>
          <w:rFonts w:ascii="Heiti SC" w:hAnsi="Heiti SC" w:eastAsia="Heiti SC"/>
          <w:i/>
          <w:color w:val="404040"/>
          <w:sz w:val="22"/>
        </w:rPr>
        <w:t>我的优先选择是（地点或方向），原因是（真实原因）。对于相邻业务我可以开放讨论，但希望工作内容仍以（核心方向）为主。如果调整会影响到岗或长期安排，我会提前说明，不在入职后临时改变。</w:t>
      </w:r>
    </w:p>
    <w:p>
      <w:pPr>
        <w:pStyle w:val="Heading2"/>
      </w:pPr>
      <w:r>
        <w:t>第 13 章 第 6 节 家人是否支持 是否考虑升学</w:t>
      </w:r>
    </w:p>
    <w:p>
      <w:pPr>
        <w:spacing w:before="80" w:after="140" w:line="288" w:lineRule="auto"/>
        <w:ind w:left="403" w:right="216"/>
      </w:pPr>
      <w:r>
        <w:rPr>
          <w:rFonts w:ascii="Heiti SC" w:hAnsi="Heiti SC" w:eastAsia="Heiti SC"/>
          <w:i/>
          <w:color w:val="404040"/>
          <w:sz w:val="22"/>
        </w:rPr>
        <w:t>家人支持我的求职安排。关于升学，我目前的计划是（如实回答），时间节点是（日期）。我会保证承诺的实习周期，并在有变化时提前沟通。</w:t>
      </w:r>
    </w:p>
    <w:p>
      <w:bookmarkStart w:id="14" w:name="section_14"/>
      <w:pPr>
        <w:pStyle w:val="Heading1"/>
        <w:pageBreakBefore w:val="0"/>
      </w:pPr>
      <w:r>
        <w:t>14 压力追问与高风险问题</w:t>
      </w:r>
      <w:bookmarkEnd w:id="14"/>
    </w:p>
    <w:p>
      <w:pPr>
        <w:pStyle w:val="Heading2"/>
      </w:pPr>
      <w:r>
        <w:t>第 14 章 第 1 节 这是不是一个套壳项目</w:t>
      </w:r>
    </w:p>
    <w:p>
      <w:pPr>
        <w:spacing w:before="80" w:after="140" w:line="288" w:lineRule="auto"/>
        <w:ind w:left="403" w:right="216"/>
      </w:pPr>
      <w:r>
        <w:rPr>
          <w:rFonts w:ascii="Heiti SC" w:hAnsi="Heiti SC" w:eastAsia="Heiti SC"/>
          <w:i/>
          <w:color w:val="404040"/>
          <w:sz w:val="22"/>
        </w:rPr>
        <w:t>如果套壳指只调用一次模型 API 并展示答案，那么这个项目不是。它有确定性分析、六个强类型只读工具、证据校验、持久化 AgentStep、独立 Worker、SSE 重放、Trace 和真实轨迹评测。但它也不是成熟企业平台，真实模型评测、用户试点和生产压测仍需补充。我的个人贡献是（真实范围），可通过代码和 commit 核验。</w:t>
      </w:r>
    </w:p>
    <w:p>
      <w:pPr>
        <w:pStyle w:val="Heading2"/>
      </w:pPr>
      <w:r>
        <w:t>第 14 章 第 2 节 你是不是直接使用了 AI 生成代码</w:t>
      </w:r>
    </w:p>
    <w:p>
      <w:pPr>
        <w:spacing w:before="80" w:after="140" w:line="288" w:lineRule="auto"/>
        <w:ind w:left="403" w:right="216"/>
      </w:pPr>
      <w:r>
        <w:rPr>
          <w:rFonts w:ascii="Heiti SC" w:hAnsi="Heiti SC" w:eastAsia="Heiti SC"/>
          <w:i/>
          <w:color w:val="404040"/>
          <w:sz w:val="22"/>
        </w:rPr>
        <w:t>我会使用 AI 辅助查资料、生成初稿或检查遗漏，但代码是否进入项目由我负责。我会阅读实现、运行测试、检查边界并能解释关键逻辑。对于我没有亲自完成或不能解释的部分，我不会归为个人贡献。面试现场可以从测试、故障场景和代码路径验证我的理解。</w:t>
      </w:r>
    </w:p>
    <w:p>
      <w:pPr>
        <w:pStyle w:val="Heading2"/>
      </w:pPr>
      <w:r>
        <w:t>第 14 章 第 3 节 为什么项目功能很多但用户很少</w:t>
      </w:r>
    </w:p>
    <w:p>
      <w:pPr>
        <w:spacing w:before="80" w:after="140" w:line="288" w:lineRule="auto"/>
        <w:ind w:left="403" w:right="216"/>
      </w:pPr>
      <w:r>
        <w:rPr>
          <w:rFonts w:ascii="Heiti SC" w:hAnsi="Heiti SC" w:eastAsia="Heiti SC"/>
          <w:i/>
          <w:color w:val="404040"/>
          <w:sz w:val="22"/>
        </w:rPr>
        <w:t>这是一个工程学习和能力验证项目，早期投入更多在可恢复执行、证据和评测，没有完成系统的用户增长验证。这个取舍提高了技术完整度，但也导致业务证据不足。如果进入下一阶段，我会冻结非关键扩展，先找目标用户完成小规模试点，用使用数据决定保留什么。</w:t>
      </w:r>
    </w:p>
    <w:p>
      <w:pPr>
        <w:pStyle w:val="Heading2"/>
      </w:pPr>
      <w:r>
        <w:t>第 14 章 第 4 节 这些结果是不是因为离线模型写死了</w:t>
      </w:r>
    </w:p>
    <w:p>
      <w:pPr>
        <w:spacing w:before="80" w:after="140" w:line="288" w:lineRule="auto"/>
        <w:ind w:left="403" w:right="216"/>
      </w:pPr>
      <w:r>
        <w:rPr>
          <w:rFonts w:ascii="Heiti SC" w:hAnsi="Heiti SC" w:eastAsia="Heiti SC"/>
          <w:i/>
          <w:color w:val="404040"/>
          <w:sz w:val="22"/>
        </w:rPr>
        <w:t>离线评测模型确实是确定性的，它的作用是验证真实 AgentRun、工具链、持久化、证据和安全门禁能够稳定回归，不代表真实模型推理效果。项目支持显式接入外部模型，但当前公开基线没有把二者混为一谈。下一步需要真实模型、多次运行和人工复核。</w:t>
      </w:r>
    </w:p>
    <w:p>
      <w:pPr>
        <w:pStyle w:val="Heading2"/>
      </w:pPr>
      <w:r>
        <w:t>第 14 章 第 5 节 你没有线上经验 为什么觉得能胜任</w:t>
      </w:r>
    </w:p>
    <w:p>
      <w:pPr>
        <w:spacing w:before="80" w:after="140" w:line="288" w:lineRule="auto"/>
        <w:ind w:left="403" w:right="216"/>
      </w:pPr>
      <w:r>
        <w:rPr>
          <w:rFonts w:ascii="Heiti SC" w:hAnsi="Heiti SC" w:eastAsia="Heiti SC"/>
          <w:i/>
          <w:color w:val="404040"/>
          <w:sz w:val="22"/>
        </w:rPr>
        <w:t>我不会把本地项目说成生产经验。我的基础是能读懂完整链路、主动定义失败场景、用自动化测试和指标验证，并清楚知道本地设计距离线上还缺权限、容量、成本和运维。我希望从真实团队的一个模块开始，用这些方法快速建立可信交付。</w:t>
      </w:r>
    </w:p>
    <w:p>
      <w:pPr>
        <w:pStyle w:val="Heading2"/>
      </w:pPr>
      <w:r>
        <w:t>第 14 章 第 6 节 你和名校或大厂实习候选人相比有什么优势</w:t>
      </w:r>
    </w:p>
    <w:p>
      <w:pPr>
        <w:spacing w:before="80" w:after="140" w:line="288" w:lineRule="auto"/>
        <w:ind w:left="403" w:right="216"/>
      </w:pPr>
      <w:r>
        <w:rPr>
          <w:rFonts w:ascii="Heiti SC" w:hAnsi="Heiti SC" w:eastAsia="Heiti SC"/>
          <w:i/>
          <w:color w:val="404040"/>
          <w:sz w:val="22"/>
        </w:rPr>
        <w:t>我不会假设别人的背景。我的差异化是对 Agent 可靠性与评测有系统实践，也愿意把能力边界说清楚。我能现场运行项目、解释关键故障和测试，并把一个需求从实现做到验证和文档闭环。如果岗位更看重真实生产经验，我确实需要继续补齐；如果团队需要学习快、执行扎实的候选人，我有对应证据。</w:t>
      </w:r>
    </w:p>
    <w:p>
      <w:pPr>
        <w:pStyle w:val="Heading2"/>
      </w:pPr>
      <w:r>
        <w:t>第 14 章 第 7 节 如果面试官指出你说错了怎么办</w:t>
      </w:r>
    </w:p>
    <w:p>
      <w:pPr>
        <w:spacing w:before="80" w:after="140" w:line="288" w:lineRule="auto"/>
        <w:ind w:left="403" w:right="216"/>
      </w:pPr>
      <w:r>
        <w:rPr>
          <w:rFonts w:ascii="Heiti SC" w:hAnsi="Heiti SC" w:eastAsia="Heiti SC"/>
          <w:i/>
          <w:color w:val="404040"/>
          <w:sz w:val="22"/>
        </w:rPr>
        <w:t>先确认对方指出的是事实错误、不同实现还是表达歧义。如果确实说错，我会直接更正并说明正确结论；如果需要查证，就明确说暂时不确定，面试后用代码或官方资料验证。强行维护错误比承认并修正更影响可信度。</w:t>
      </w:r>
    </w:p>
    <w:p>
      <w:bookmarkStart w:id="15" w:name="section_15"/>
      <w:pPr>
        <w:pStyle w:val="Heading1"/>
        <w:pageBreakBefore w:val="0"/>
      </w:pPr>
      <w:r>
        <w:t>15 可直接复用的 STAR 素材</w:t>
      </w:r>
      <w:bookmarkEnd w:id="15"/>
    </w:p>
    <w:p>
      <w:pPr>
        <w:pStyle w:val="Heading2"/>
      </w:pPr>
      <w:r>
        <w:t>第 15 章 第 1 节 故障恢复素材</w:t>
      </w:r>
    </w:p>
    <w:p>
      <w:pPr>
        <w:spacing w:after="100" w:line="307" w:lineRule="auto"/>
      </w:pPr>
      <w:r>
        <w:rPr>
          <w:rFonts w:ascii="Heiti SC" w:hAnsi="Heiti SC" w:eastAsia="Heiti SC"/>
          <w:b/>
          <w:sz w:val="22"/>
        </w:rPr>
        <w:t>Situation</w:t>
      </w:r>
      <w:r>
        <w:rPr>
          <w:rFonts w:ascii="Heiti SC" w:hAnsi="Heiti SC" w:eastAsia="Heiti SC"/>
          <w:sz w:val="22"/>
        </w:rPr>
        <w:t xml:space="preserve">  Agent 任务包含模型和工具调用，Worker 崩溃可能导致任务卡住、重复工具调用或事件不连续。</w:t>
      </w:r>
    </w:p>
    <w:p>
      <w:pPr>
        <w:spacing w:after="100" w:line="307" w:lineRule="auto"/>
      </w:pPr>
      <w:r>
        <w:rPr>
          <w:rFonts w:ascii="Heiti SC" w:hAnsi="Heiti SC" w:eastAsia="Heiti SC"/>
          <w:b/>
          <w:sz w:val="22"/>
        </w:rPr>
        <w:t>Task</w:t>
      </w:r>
      <w:r>
        <w:rPr>
          <w:rFonts w:ascii="Heiti SC" w:hAnsi="Heiti SC" w:eastAsia="Heiti SC"/>
          <w:sz w:val="22"/>
        </w:rPr>
        <w:t xml:space="preserve">  让任务在进程异常后能够被新 Worker 接管，并保证旧 Worker 不覆盖新结果。</w:t>
      </w:r>
    </w:p>
    <w:p>
      <w:pPr>
        <w:spacing w:after="100" w:line="307" w:lineRule="auto"/>
      </w:pPr>
      <w:r>
        <w:rPr>
          <w:rFonts w:ascii="Heiti SC" w:hAnsi="Heiti SC" w:eastAsia="Heiti SC"/>
          <w:b/>
          <w:sz w:val="22"/>
        </w:rPr>
        <w:t>Action</w:t>
      </w:r>
      <w:r>
        <w:rPr>
          <w:rFonts w:ascii="Heiti SC" w:hAnsi="Heiti SC" w:eastAsia="Heiti SC"/>
          <w:sz w:val="22"/>
        </w:rPr>
        <w:t xml:space="preserve">  持久化 AgentStep；用 Lease 和 heartbeat 管理任务所有权；用 fencing token 拒绝过期执行者；用幂等键保护工具调用；在模型结果、工具执行和证据校验三个边界注入崩溃。</w:t>
      </w:r>
    </w:p>
    <w:p>
      <w:pPr>
        <w:spacing w:after="100" w:line="307" w:lineRule="auto"/>
      </w:pPr>
      <w:r>
        <w:rPr>
          <w:rFonts w:ascii="Heiti SC" w:hAnsi="Heiti SC" w:eastAsia="Heiti SC"/>
          <w:b/>
          <w:sz w:val="22"/>
        </w:rPr>
        <w:t>Result</w:t>
      </w:r>
      <w:r>
        <w:rPr>
          <w:rFonts w:ascii="Heiti SC" w:hAnsi="Heiti SC" w:eastAsia="Heiti SC"/>
          <w:sz w:val="22"/>
        </w:rPr>
        <w:t xml:space="preserve">  三个崩溃点均恢复为 completed；100 任务本地基线全部完成，重复 ToolCall 和事件丢失为 0。若你只是复现而非实现，应把 Action 改为“我复现并验证了”。</w:t>
      </w:r>
    </w:p>
    <w:p>
      <w:pPr>
        <w:pStyle w:val="Heading2"/>
      </w:pPr>
      <w:r>
        <w:t>第 15 章 第 2 节 证据约束素材</w:t>
      </w:r>
    </w:p>
    <w:p>
      <w:pPr>
        <w:spacing w:after="100" w:line="307" w:lineRule="auto"/>
      </w:pPr>
      <w:r>
        <w:rPr>
          <w:rFonts w:ascii="Heiti SC" w:hAnsi="Heiti SC" w:eastAsia="Heiti SC"/>
          <w:b/>
          <w:sz w:val="22"/>
        </w:rPr>
        <w:t>Situation</w:t>
      </w:r>
      <w:r>
        <w:rPr>
          <w:rFonts w:ascii="Heiti SC" w:hAnsi="Heiti SC" w:eastAsia="Heiti SC"/>
          <w:sz w:val="22"/>
        </w:rPr>
        <w:t xml:space="preserve">  普通 Agent 可能把指标看错、引用不存在的 run，或被日志中的恶意文本影响。</w:t>
      </w:r>
    </w:p>
    <w:p>
      <w:pPr>
        <w:spacing w:after="100" w:line="307" w:lineRule="auto"/>
      </w:pPr>
      <w:r>
        <w:rPr>
          <w:rFonts w:ascii="Heiti SC" w:hAnsi="Heiti SC" w:eastAsia="Heiti SC"/>
          <w:b/>
          <w:sz w:val="22"/>
        </w:rPr>
        <w:t>Task</w:t>
      </w:r>
      <w:r>
        <w:rPr>
          <w:rFonts w:ascii="Heiti SC" w:hAnsi="Heiti SC" w:eastAsia="Heiti SC"/>
          <w:sz w:val="22"/>
        </w:rPr>
        <w:t xml:space="preserve">  让实验诊断结论可追溯，并限制模型的数据访问和工具权限。</w:t>
      </w:r>
    </w:p>
    <w:p>
      <w:pPr>
        <w:spacing w:after="100" w:line="307" w:lineRule="auto"/>
      </w:pPr>
      <w:r>
        <w:rPr>
          <w:rFonts w:ascii="Heiti SC" w:hAnsi="Heiti SC" w:eastAsia="Heiti SC"/>
          <w:b/>
          <w:sz w:val="22"/>
        </w:rPr>
        <w:t>Action</w:t>
      </w:r>
      <w:r>
        <w:rPr>
          <w:rFonts w:ascii="Heiti SC" w:hAnsi="Heiti SC" w:eastAsia="Heiti SC"/>
          <w:sz w:val="22"/>
        </w:rPr>
        <w:t xml:space="preserve">  关键统计交给确定性代码；仅开放六个项目级只读工具；用 Pydantic 校验参数；把工具返回映射为 EvidenceRef；最终答案通过 EvidenceValidator；评测覆盖跨项目、未授权写入和 Prompt Injection。</w:t>
      </w:r>
    </w:p>
    <w:p>
      <w:pPr>
        <w:spacing w:after="100" w:line="307" w:lineRule="auto"/>
      </w:pPr>
      <w:r>
        <w:rPr>
          <w:rFonts w:ascii="Heiti SC" w:hAnsi="Heiti SC" w:eastAsia="Heiti SC"/>
          <w:b/>
          <w:sz w:val="22"/>
        </w:rPr>
        <w:t>Result</w:t>
      </w:r>
      <w:r>
        <w:rPr>
          <w:rFonts w:ascii="Heiti SC" w:hAnsi="Heiti SC" w:eastAsia="Heiti SC"/>
          <w:sz w:val="22"/>
        </w:rPr>
        <w:t xml:space="preserve">  当前 30 条离线真实运行评测全部通过，无效证据率为 0。限制是评测规模小且使用确定性模型。</w:t>
      </w:r>
    </w:p>
    <w:p>
      <w:pPr>
        <w:pStyle w:val="Heading2"/>
      </w:pPr>
      <w:r>
        <w:t>第 15 章 第 3 节 渐进式架构演进素材</w:t>
      </w:r>
    </w:p>
    <w:p>
      <w:pPr>
        <w:spacing w:after="100" w:line="307" w:lineRule="auto"/>
      </w:pPr>
      <w:r>
        <w:rPr>
          <w:rFonts w:ascii="Heiti SC" w:hAnsi="Heiti SC" w:eastAsia="Heiti SC"/>
          <w:b/>
          <w:sz w:val="22"/>
        </w:rPr>
        <w:t>Situation</w:t>
      </w:r>
      <w:r>
        <w:rPr>
          <w:rFonts w:ascii="Heiti SC" w:hAnsi="Heiti SC" w:eastAsia="Heiti SC"/>
          <w:sz w:val="22"/>
        </w:rPr>
        <w:t xml:space="preserve">  项目已有 Flask 业务接口，同时需要 FastAPI 控制面和新的异步 Agent 能力。</w:t>
      </w:r>
    </w:p>
    <w:p>
      <w:pPr>
        <w:spacing w:after="100" w:line="307" w:lineRule="auto"/>
      </w:pPr>
      <w:r>
        <w:rPr>
          <w:rFonts w:ascii="Heiti SC" w:hAnsi="Heiti SC" w:eastAsia="Heiti SC"/>
          <w:b/>
          <w:sz w:val="22"/>
        </w:rPr>
        <w:t>Task</w:t>
      </w:r>
      <w:r>
        <w:rPr>
          <w:rFonts w:ascii="Heiti SC" w:hAnsi="Heiti SC" w:eastAsia="Heiti SC"/>
          <w:sz w:val="22"/>
        </w:rPr>
        <w:t xml:space="preserve">  在不一次性重写稳定功能的情况下演进架构。</w:t>
      </w:r>
    </w:p>
    <w:p>
      <w:pPr>
        <w:spacing w:after="100" w:line="307" w:lineRule="auto"/>
      </w:pPr>
      <w:r>
        <w:rPr>
          <w:rFonts w:ascii="Heiti SC" w:hAnsi="Heiti SC" w:eastAsia="Heiti SC"/>
          <w:b/>
          <w:sz w:val="22"/>
        </w:rPr>
        <w:t>Action</w:t>
      </w:r>
      <w:r>
        <w:rPr>
          <w:rFonts w:ascii="Heiti SC" w:hAnsi="Heiti SC" w:eastAsia="Heiti SC"/>
          <w:sz w:val="22"/>
        </w:rPr>
        <w:t xml:space="preserve">  保留原有领域分析和 Flask 兼容接口，通过适配器挂载到 FastAPI；新功能依赖 Repository 接口；用 Alembic 管理数据库变化；为前后端契约补测试。</w:t>
      </w:r>
    </w:p>
    <w:p>
      <w:pPr>
        <w:spacing w:after="100" w:line="307" w:lineRule="auto"/>
      </w:pPr>
      <w:r>
        <w:rPr>
          <w:rFonts w:ascii="Heiti SC" w:hAnsi="Heiti SC" w:eastAsia="Heiti SC"/>
          <w:b/>
          <w:sz w:val="22"/>
        </w:rPr>
        <w:t>Result</w:t>
      </w:r>
      <w:r>
        <w:rPr>
          <w:rFonts w:ascii="Heiti SC" w:hAnsi="Heiti SC" w:eastAsia="Heiti SC"/>
          <w:sz w:val="22"/>
        </w:rPr>
        <w:t xml:space="preserve">  原有 API 契约与工作区兼容，新控制面、Worker 和评测可以逐步接入。代价是过渡期存在双框架维护成本。</w:t>
      </w:r>
    </w:p>
    <w:p>
      <w:pPr>
        <w:pStyle w:val="Heading2"/>
      </w:pPr>
      <w:r>
        <w:t>第 15 章 第 4 节 接手陌生项目素材</w:t>
      </w:r>
    </w:p>
    <w:p>
      <w:pPr>
        <w:spacing w:after="100" w:line="307" w:lineRule="auto"/>
      </w:pPr>
      <w:r>
        <w:rPr>
          <w:rFonts w:ascii="Heiti SC" w:hAnsi="Heiti SC" w:eastAsia="Heiti SC"/>
          <w:b/>
          <w:sz w:val="22"/>
        </w:rPr>
        <w:t>Situation</w:t>
      </w:r>
      <w:r>
        <w:rPr>
          <w:rFonts w:ascii="Heiti SC" w:hAnsi="Heiti SC" w:eastAsia="Heiti SC"/>
          <w:sz w:val="22"/>
        </w:rPr>
        <w:t xml:space="preserve">  项目同时包含 React、Python 服务、数据库、Agent、评测和部署文件，直接逐文件阅读效率低。</w:t>
      </w:r>
    </w:p>
    <w:p>
      <w:pPr>
        <w:spacing w:after="100" w:line="307" w:lineRule="auto"/>
      </w:pPr>
      <w:r>
        <w:rPr>
          <w:rFonts w:ascii="Heiti SC" w:hAnsi="Heiti SC" w:eastAsia="Heiti SC"/>
          <w:b/>
          <w:sz w:val="22"/>
        </w:rPr>
        <w:t>Task</w:t>
      </w:r>
      <w:r>
        <w:rPr>
          <w:rFonts w:ascii="Heiti SC" w:hAnsi="Heiti SC" w:eastAsia="Heiti SC"/>
          <w:sz w:val="22"/>
        </w:rPr>
        <w:t xml:space="preserve">  在较短时间内建立全局理解并完成可验证改动。</w:t>
      </w:r>
    </w:p>
    <w:p>
      <w:pPr>
        <w:spacing w:after="100" w:line="307" w:lineRule="auto"/>
      </w:pPr>
      <w:r>
        <w:rPr>
          <w:rFonts w:ascii="Heiti SC" w:hAnsi="Heiti SC" w:eastAsia="Heiti SC"/>
          <w:b/>
          <w:sz w:val="22"/>
        </w:rPr>
        <w:t>Action</w:t>
      </w:r>
      <w:r>
        <w:rPr>
          <w:rFonts w:ascii="Heiti SC" w:hAnsi="Heiti SC" w:eastAsia="Heiti SC"/>
          <w:sz w:val="22"/>
        </w:rPr>
        <w:t xml:space="preserve">  先运行测试和演示，再沿用户主链路追踪数据；画出模块与接口；选择一个小改动完成代码、测试、文档和 commit；通过故障测试验证理解。</w:t>
      </w:r>
    </w:p>
    <w:p>
      <w:pPr>
        <w:spacing w:after="100" w:line="307" w:lineRule="auto"/>
      </w:pPr>
      <w:r>
        <w:rPr>
          <w:rFonts w:ascii="Heiti SC" w:hAnsi="Heiti SC" w:eastAsia="Heiti SC"/>
          <w:b/>
          <w:sz w:val="22"/>
        </w:rPr>
        <w:t>Result</w:t>
      </w:r>
      <w:r>
        <w:rPr>
          <w:rFonts w:ascii="Heiti SC" w:hAnsi="Heiti SC" w:eastAsia="Heiti SC"/>
          <w:sz w:val="22"/>
        </w:rPr>
        <w:t xml:space="preserve">  能独立讲清主链路、定位问题并维护指定模块。请把 Result 替换为你的真实交付和时间。</w:t>
      </w:r>
    </w:p>
    <w:p>
      <w:bookmarkStart w:id="16" w:name="section_16"/>
      <w:pPr>
        <w:pStyle w:val="Heading1"/>
        <w:pageBreakBefore w:val="0"/>
      </w:pPr>
      <w:r>
        <w:t>16 不同岗位的回答侧重点</w:t>
      </w:r>
      <w:bookmarkEnd w:id="16"/>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484"/>
        <w:gridCol w:w="2484"/>
        <w:gridCol w:w="2484"/>
        <w:gridCol w:w="2484"/>
      </w:tblGrid>
      <w:tr>
        <w:trPr>
          <w:cantSplit/>
          <w:tblHeader w:val="true"/>
        </w:trPr>
        <w:tc>
          <w:tcPr>
            <w:tcW w:type="dxa" w:w="1710"/>
            <w:vAlign w:val="center"/>
            <w:tcMar>
              <w:top w:w="90" w:type="dxa"/>
              <w:start w:w="100" w:type="dxa"/>
              <w:bottom w:w="90" w:type="dxa"/>
              <w:end w:w="100" w:type="dxa"/>
            </w:tcMar>
            <w:shd w:fill="1F4E78"/>
          </w:tcPr>
          <w:p>
            <w:pPr>
              <w:spacing w:after="0" w:line="264" w:lineRule="auto"/>
            </w:pPr>
            <w:r>
              <w:rPr>
                <w:rFonts w:ascii="Heiti SC" w:hAnsi="Heiti SC" w:eastAsia="Heiti SC"/>
                <w:b/>
                <w:color w:val="FFFFFF"/>
                <w:sz w:val="18"/>
              </w:rPr>
              <w:t>目标岗位</w:t>
            </w:r>
          </w:p>
        </w:tc>
        <w:tc>
          <w:tcPr>
            <w:tcW w:type="dxa" w:w="3551"/>
            <w:vAlign w:val="center"/>
            <w:tcMar>
              <w:top w:w="90" w:type="dxa"/>
              <w:start w:w="100" w:type="dxa"/>
              <w:bottom w:w="90" w:type="dxa"/>
              <w:end w:w="100" w:type="dxa"/>
            </w:tcMar>
            <w:shd w:fill="1F4E78"/>
          </w:tcPr>
          <w:p>
            <w:pPr>
              <w:spacing w:after="0" w:line="264" w:lineRule="auto"/>
            </w:pPr>
            <w:r>
              <w:rPr>
                <w:rFonts w:ascii="Heiti SC" w:hAnsi="Heiti SC" w:eastAsia="Heiti SC"/>
                <w:b/>
                <w:color w:val="FFFFFF"/>
                <w:sz w:val="18"/>
              </w:rPr>
              <w:t>重点展开</w:t>
            </w:r>
          </w:p>
        </w:tc>
        <w:tc>
          <w:tcPr>
            <w:tcW w:type="dxa" w:w="1052"/>
            <w:vAlign w:val="center"/>
            <w:tcMar>
              <w:top w:w="90" w:type="dxa"/>
              <w:start w:w="100" w:type="dxa"/>
              <w:bottom w:w="90" w:type="dxa"/>
              <w:end w:w="100" w:type="dxa"/>
            </w:tcMar>
            <w:shd w:fill="1F4E78"/>
          </w:tcPr>
          <w:p>
            <w:pPr>
              <w:spacing w:after="0" w:line="264" w:lineRule="auto"/>
            </w:pPr>
            <w:r>
              <w:rPr>
                <w:rFonts w:ascii="Heiti SC" w:hAnsi="Heiti SC" w:eastAsia="Heiti SC"/>
                <w:b/>
                <w:color w:val="FFFFFF"/>
                <w:sz w:val="18"/>
              </w:rPr>
              <w:t>少讲或后讲</w:t>
            </w:r>
          </w:p>
        </w:tc>
        <w:tc>
          <w:tcPr>
            <w:tcW w:type="dxa" w:w="3551"/>
            <w:vAlign w:val="center"/>
            <w:tcMar>
              <w:top w:w="90" w:type="dxa"/>
              <w:start w:w="100" w:type="dxa"/>
              <w:bottom w:w="90" w:type="dxa"/>
              <w:end w:w="100" w:type="dxa"/>
            </w:tcMar>
            <w:shd w:fill="1F4E78"/>
          </w:tcPr>
          <w:p>
            <w:pPr>
              <w:spacing w:after="0" w:line="264" w:lineRule="auto"/>
            </w:pPr>
            <w:r>
              <w:rPr>
                <w:rFonts w:ascii="Heiti SC" w:hAnsi="Heiti SC" w:eastAsia="Heiti SC"/>
                <w:b/>
                <w:color w:val="FFFFFF"/>
                <w:sz w:val="18"/>
              </w:rPr>
              <w:t>最适合的项目证据</w:t>
            </w:r>
          </w:p>
        </w:tc>
      </w:tr>
      <w:tr>
        <w:trPr>
          <w:cantSplit/>
        </w:trPr>
        <w:tc>
          <w:tcPr>
            <w:tcW w:type="dxa" w:w="1710"/>
            <w:vAlign w:val="center"/>
            <w:tcMar>
              <w:top w:w="90" w:type="dxa"/>
              <w:start w:w="100" w:type="dxa"/>
              <w:bottom w:w="90" w:type="dxa"/>
              <w:end w:w="100" w:type="dxa"/>
            </w:tcMar>
          </w:tcPr>
          <w:p>
            <w:pPr>
              <w:spacing w:after="0" w:line="264" w:lineRule="auto"/>
            </w:pPr>
            <w:r>
              <w:rPr>
                <w:rFonts w:ascii="Heiti SC" w:hAnsi="Heiti SC" w:eastAsia="Heiti SC"/>
                <w:b w:val="0"/>
                <w:sz w:val="18"/>
              </w:rPr>
              <w:t>AI Agent 应用研发</w:t>
            </w:r>
          </w:p>
        </w:tc>
        <w:tc>
          <w:tcPr>
            <w:tcW w:type="dxa" w:w="3551"/>
            <w:vAlign w:val="center"/>
            <w:tcMar>
              <w:top w:w="90" w:type="dxa"/>
              <w:start w:w="100" w:type="dxa"/>
              <w:bottom w:w="90" w:type="dxa"/>
              <w:end w:w="100" w:type="dxa"/>
            </w:tcMar>
          </w:tcPr>
          <w:p>
            <w:pPr>
              <w:spacing w:after="0" w:line="264" w:lineRule="auto"/>
            </w:pPr>
            <w:r>
              <w:rPr>
                <w:rFonts w:ascii="Heiti SC" w:hAnsi="Heiti SC" w:eastAsia="Heiti SC"/>
                <w:b w:val="0"/>
                <w:sz w:val="18"/>
              </w:rPr>
              <w:t>工具调用 证据 评测 Prompt Injection</w:t>
            </w:r>
          </w:p>
        </w:tc>
        <w:tc>
          <w:tcPr>
            <w:tcW w:type="dxa" w:w="1052"/>
            <w:vAlign w:val="center"/>
            <w:tcMar>
              <w:top w:w="90" w:type="dxa"/>
              <w:start w:w="100" w:type="dxa"/>
              <w:bottom w:w="90" w:type="dxa"/>
              <w:end w:w="100" w:type="dxa"/>
            </w:tcMar>
          </w:tcPr>
          <w:p>
            <w:pPr>
              <w:spacing w:after="0" w:line="264" w:lineRule="auto"/>
            </w:pPr>
            <w:r>
              <w:rPr>
                <w:rFonts w:ascii="Heiti SC" w:hAnsi="Heiti SC" w:eastAsia="Heiti SC"/>
                <w:b w:val="0"/>
                <w:sz w:val="18"/>
              </w:rPr>
              <w:t>前端视觉细节</w:t>
            </w:r>
          </w:p>
        </w:tc>
        <w:tc>
          <w:tcPr>
            <w:tcW w:type="dxa" w:w="3551"/>
            <w:vAlign w:val="center"/>
            <w:tcMar>
              <w:top w:w="90" w:type="dxa"/>
              <w:start w:w="100" w:type="dxa"/>
              <w:bottom w:w="90" w:type="dxa"/>
              <w:end w:w="100" w:type="dxa"/>
            </w:tcMar>
          </w:tcPr>
          <w:p>
            <w:pPr>
              <w:spacing w:after="0" w:line="264" w:lineRule="auto"/>
            </w:pPr>
            <w:r>
              <w:rPr>
                <w:rFonts w:ascii="Heiti SC" w:hAnsi="Heiti SC" w:eastAsia="Heiti SC"/>
                <w:b w:val="0"/>
                <w:sz w:val="18"/>
              </w:rPr>
              <w:t>六个工具 EvidenceRef 30 条评测</w:t>
            </w:r>
          </w:p>
        </w:tc>
      </w:tr>
      <w:tr>
        <w:trPr>
          <w:cantSplit/>
        </w:trPr>
        <w:tc>
          <w:tcPr>
            <w:tcW w:type="dxa" w:w="1710"/>
            <w:vAlign w:val="center"/>
            <w:tcMar>
              <w:top w:w="90" w:type="dxa"/>
              <w:start w:w="100" w:type="dxa"/>
              <w:bottom w:w="90" w:type="dxa"/>
              <w:end w:w="100" w:type="dxa"/>
            </w:tcMar>
            <w:shd w:fill="EEF4F8"/>
          </w:tcPr>
          <w:p>
            <w:pPr>
              <w:spacing w:after="0" w:line="264" w:lineRule="auto"/>
            </w:pPr>
            <w:r>
              <w:rPr>
                <w:rFonts w:ascii="Heiti SC" w:hAnsi="Heiti SC" w:eastAsia="Heiti SC"/>
                <w:b w:val="0"/>
                <w:sz w:val="18"/>
              </w:rPr>
              <w:t>后端研发</w:t>
            </w:r>
          </w:p>
        </w:tc>
        <w:tc>
          <w:tcPr>
            <w:tcW w:type="dxa" w:w="3551"/>
            <w:vAlign w:val="center"/>
            <w:tcMar>
              <w:top w:w="90" w:type="dxa"/>
              <w:start w:w="100" w:type="dxa"/>
              <w:bottom w:w="90" w:type="dxa"/>
              <w:end w:w="100" w:type="dxa"/>
            </w:tcMar>
            <w:shd w:fill="EEF4F8"/>
          </w:tcPr>
          <w:p>
            <w:pPr>
              <w:spacing w:after="0" w:line="264" w:lineRule="auto"/>
            </w:pPr>
            <w:r>
              <w:rPr>
                <w:rFonts w:ascii="Heiti SC" w:hAnsi="Heiti SC" w:eastAsia="Heiti SC"/>
                <w:b w:val="0"/>
                <w:sz w:val="18"/>
              </w:rPr>
              <w:t>API Worker 数据库 幂等 故障恢复</w:t>
            </w:r>
          </w:p>
        </w:tc>
        <w:tc>
          <w:tcPr>
            <w:tcW w:type="dxa" w:w="1052"/>
            <w:vAlign w:val="center"/>
            <w:tcMar>
              <w:top w:w="90" w:type="dxa"/>
              <w:start w:w="100" w:type="dxa"/>
              <w:bottom w:w="90" w:type="dxa"/>
              <w:end w:w="100" w:type="dxa"/>
            </w:tcMar>
            <w:shd w:fill="EEF4F8"/>
          </w:tcPr>
          <w:p>
            <w:pPr>
              <w:spacing w:after="0" w:line="264" w:lineRule="auto"/>
            </w:pPr>
            <w:r>
              <w:rPr>
                <w:rFonts w:ascii="Heiti SC" w:hAnsi="Heiti SC" w:eastAsia="Heiti SC"/>
                <w:b w:val="0"/>
                <w:sz w:val="18"/>
              </w:rPr>
              <w:t>模型术语堆砌</w:t>
            </w:r>
          </w:p>
        </w:tc>
        <w:tc>
          <w:tcPr>
            <w:tcW w:type="dxa" w:w="3551"/>
            <w:vAlign w:val="center"/>
            <w:tcMar>
              <w:top w:w="90" w:type="dxa"/>
              <w:start w:w="100" w:type="dxa"/>
              <w:bottom w:w="90" w:type="dxa"/>
              <w:end w:w="100" w:type="dxa"/>
            </w:tcMar>
            <w:shd w:fill="EEF4F8"/>
          </w:tcPr>
          <w:p>
            <w:pPr>
              <w:spacing w:after="0" w:line="264" w:lineRule="auto"/>
            </w:pPr>
            <w:r>
              <w:rPr>
                <w:rFonts w:ascii="Heiti SC" w:hAnsi="Heiti SC" w:eastAsia="Heiti SC"/>
                <w:b w:val="0"/>
                <w:sz w:val="18"/>
              </w:rPr>
              <w:t>Lease fencing token Alembic</w:t>
            </w:r>
          </w:p>
        </w:tc>
      </w:tr>
      <w:tr>
        <w:trPr>
          <w:cantSplit/>
        </w:trPr>
        <w:tc>
          <w:tcPr>
            <w:tcW w:type="dxa" w:w="1710"/>
            <w:vAlign w:val="center"/>
            <w:tcMar>
              <w:top w:w="90" w:type="dxa"/>
              <w:start w:w="100" w:type="dxa"/>
              <w:bottom w:w="90" w:type="dxa"/>
              <w:end w:w="100" w:type="dxa"/>
            </w:tcMar>
          </w:tcPr>
          <w:p>
            <w:pPr>
              <w:spacing w:after="0" w:line="264" w:lineRule="auto"/>
            </w:pPr>
            <w:r>
              <w:rPr>
                <w:rFonts w:ascii="Heiti SC" w:hAnsi="Heiti SC" w:eastAsia="Heiti SC"/>
                <w:b w:val="0"/>
                <w:sz w:val="18"/>
              </w:rPr>
              <w:t>AI 平台或 MLOps</w:t>
            </w:r>
          </w:p>
        </w:tc>
        <w:tc>
          <w:tcPr>
            <w:tcW w:type="dxa" w:w="3551"/>
            <w:vAlign w:val="center"/>
            <w:tcMar>
              <w:top w:w="90" w:type="dxa"/>
              <w:start w:w="100" w:type="dxa"/>
              <w:bottom w:w="90" w:type="dxa"/>
              <w:end w:w="100" w:type="dxa"/>
            </w:tcMar>
          </w:tcPr>
          <w:p>
            <w:pPr>
              <w:spacing w:after="0" w:line="264" w:lineRule="auto"/>
            </w:pPr>
            <w:r>
              <w:rPr>
                <w:rFonts w:ascii="Heiti SC" w:hAnsi="Heiti SC" w:eastAsia="Heiti SC"/>
                <w:b w:val="0"/>
                <w:sz w:val="18"/>
              </w:rPr>
              <w:t>实验模型 可观测性 评测 工作区</w:t>
            </w:r>
          </w:p>
        </w:tc>
        <w:tc>
          <w:tcPr>
            <w:tcW w:type="dxa" w:w="1052"/>
            <w:vAlign w:val="center"/>
            <w:tcMar>
              <w:top w:w="90" w:type="dxa"/>
              <w:start w:w="100" w:type="dxa"/>
              <w:bottom w:w="90" w:type="dxa"/>
              <w:end w:w="100" w:type="dxa"/>
            </w:tcMar>
          </w:tcPr>
          <w:p>
            <w:pPr>
              <w:spacing w:after="0" w:line="264" w:lineRule="auto"/>
            </w:pPr>
            <w:r>
              <w:rPr>
                <w:rFonts w:ascii="Heiti SC" w:hAnsi="Heiti SC" w:eastAsia="Heiti SC"/>
                <w:b w:val="0"/>
                <w:sz w:val="18"/>
              </w:rPr>
              <w:t>单次对话效果</w:t>
            </w:r>
          </w:p>
        </w:tc>
        <w:tc>
          <w:tcPr>
            <w:tcW w:type="dxa" w:w="3551"/>
            <w:vAlign w:val="center"/>
            <w:tcMar>
              <w:top w:w="90" w:type="dxa"/>
              <w:start w:w="100" w:type="dxa"/>
              <w:bottom w:w="90" w:type="dxa"/>
              <w:end w:w="100" w:type="dxa"/>
            </w:tcMar>
          </w:tcPr>
          <w:p>
            <w:pPr>
              <w:spacing w:after="0" w:line="264" w:lineRule="auto"/>
            </w:pPr>
            <w:r>
              <w:rPr>
                <w:rFonts w:ascii="Heiti SC" w:hAnsi="Heiti SC" w:eastAsia="Heiti SC"/>
                <w:b w:val="0"/>
                <w:sz w:val="18"/>
              </w:rPr>
              <w:t>Trace Prometheus 可靠性报告</w:t>
            </w:r>
          </w:p>
        </w:tc>
      </w:tr>
      <w:tr>
        <w:trPr>
          <w:cantSplit/>
        </w:trPr>
        <w:tc>
          <w:tcPr>
            <w:tcW w:type="dxa" w:w="1710"/>
            <w:vAlign w:val="center"/>
            <w:tcMar>
              <w:top w:w="90" w:type="dxa"/>
              <w:start w:w="100" w:type="dxa"/>
              <w:bottom w:w="90" w:type="dxa"/>
              <w:end w:w="100" w:type="dxa"/>
            </w:tcMar>
            <w:shd w:fill="EEF4F8"/>
          </w:tcPr>
          <w:p>
            <w:pPr>
              <w:spacing w:after="0" w:line="264" w:lineRule="auto"/>
            </w:pPr>
            <w:r>
              <w:rPr>
                <w:rFonts w:ascii="Heiti SC" w:hAnsi="Heiti SC" w:eastAsia="Heiti SC"/>
                <w:b w:val="0"/>
                <w:sz w:val="18"/>
              </w:rPr>
              <w:t>机器学习工程</w:t>
            </w:r>
          </w:p>
        </w:tc>
        <w:tc>
          <w:tcPr>
            <w:tcW w:type="dxa" w:w="3551"/>
            <w:vAlign w:val="center"/>
            <w:tcMar>
              <w:top w:w="90" w:type="dxa"/>
              <w:start w:w="100" w:type="dxa"/>
              <w:bottom w:w="90" w:type="dxa"/>
              <w:end w:w="100" w:type="dxa"/>
            </w:tcMar>
            <w:shd w:fill="EEF4F8"/>
          </w:tcPr>
          <w:p>
            <w:pPr>
              <w:spacing w:after="0" w:line="264" w:lineRule="auto"/>
            </w:pPr>
            <w:r>
              <w:rPr>
                <w:rFonts w:ascii="Heiti SC" w:hAnsi="Heiti SC" w:eastAsia="Heiti SC"/>
                <w:b w:val="0"/>
                <w:sz w:val="18"/>
              </w:rPr>
              <w:t>实验统计 seed 波动 日志与配置诊断</w:t>
            </w:r>
          </w:p>
        </w:tc>
        <w:tc>
          <w:tcPr>
            <w:tcW w:type="dxa" w:w="1052"/>
            <w:vAlign w:val="center"/>
            <w:tcMar>
              <w:top w:w="90" w:type="dxa"/>
              <w:start w:w="100" w:type="dxa"/>
              <w:bottom w:w="90" w:type="dxa"/>
              <w:end w:w="100" w:type="dxa"/>
            </w:tcMar>
            <w:shd w:fill="EEF4F8"/>
          </w:tcPr>
          <w:p>
            <w:pPr>
              <w:spacing w:after="0" w:line="264" w:lineRule="auto"/>
            </w:pPr>
            <w:r>
              <w:rPr>
                <w:rFonts w:ascii="Heiti SC" w:hAnsi="Heiti SC" w:eastAsia="Heiti SC"/>
                <w:b w:val="0"/>
                <w:sz w:val="18"/>
              </w:rPr>
              <w:t>复杂分布式架构</w:t>
            </w:r>
          </w:p>
        </w:tc>
        <w:tc>
          <w:tcPr>
            <w:tcW w:type="dxa" w:w="3551"/>
            <w:vAlign w:val="center"/>
            <w:tcMar>
              <w:top w:w="90" w:type="dxa"/>
              <w:start w:w="100" w:type="dxa"/>
              <w:bottom w:w="90" w:type="dxa"/>
              <w:end w:w="100" w:type="dxa"/>
            </w:tcMar>
            <w:shd w:fill="EEF4F8"/>
          </w:tcPr>
          <w:p>
            <w:pPr>
              <w:spacing w:after="0" w:line="264" w:lineRule="auto"/>
            </w:pPr>
            <w:r>
              <w:rPr>
                <w:rFonts w:ascii="Heiti SC" w:hAnsi="Heiti SC" w:eastAsia="Heiti SC"/>
                <w:b w:val="0"/>
                <w:sz w:val="18"/>
              </w:rPr>
              <w:t>确定性分析 样例数据 EvidenceRef</w:t>
            </w:r>
          </w:p>
        </w:tc>
      </w:tr>
      <w:tr>
        <w:trPr>
          <w:cantSplit/>
        </w:trPr>
        <w:tc>
          <w:tcPr>
            <w:tcW w:type="dxa" w:w="1710"/>
            <w:vAlign w:val="center"/>
            <w:tcMar>
              <w:top w:w="90" w:type="dxa"/>
              <w:start w:w="100" w:type="dxa"/>
              <w:bottom w:w="90" w:type="dxa"/>
              <w:end w:w="100" w:type="dxa"/>
            </w:tcMar>
          </w:tcPr>
          <w:p>
            <w:pPr>
              <w:spacing w:after="0" w:line="264" w:lineRule="auto"/>
            </w:pPr>
            <w:r>
              <w:rPr>
                <w:rFonts w:ascii="Heiti SC" w:hAnsi="Heiti SC" w:eastAsia="Heiti SC"/>
                <w:b w:val="0"/>
                <w:sz w:val="18"/>
              </w:rPr>
              <w:t>前端研发</w:t>
            </w:r>
          </w:p>
        </w:tc>
        <w:tc>
          <w:tcPr>
            <w:tcW w:type="dxa" w:w="3551"/>
            <w:vAlign w:val="center"/>
            <w:tcMar>
              <w:top w:w="90" w:type="dxa"/>
              <w:start w:w="100" w:type="dxa"/>
              <w:bottom w:w="90" w:type="dxa"/>
              <w:end w:w="100" w:type="dxa"/>
            </w:tcMar>
          </w:tcPr>
          <w:p>
            <w:pPr>
              <w:spacing w:after="0" w:line="264" w:lineRule="auto"/>
            </w:pPr>
            <w:r>
              <w:rPr>
                <w:rFonts w:ascii="Heiti SC" w:hAnsi="Heiti SC" w:eastAsia="Heiti SC"/>
                <w:b w:val="0"/>
                <w:sz w:val="18"/>
              </w:rPr>
              <w:t>实时状态 SSE Redux 报告编辑</w:t>
            </w:r>
          </w:p>
        </w:tc>
        <w:tc>
          <w:tcPr>
            <w:tcW w:type="dxa" w:w="1052"/>
            <w:vAlign w:val="center"/>
            <w:tcMar>
              <w:top w:w="90" w:type="dxa"/>
              <w:start w:w="100" w:type="dxa"/>
              <w:bottom w:w="90" w:type="dxa"/>
              <w:end w:w="100" w:type="dxa"/>
            </w:tcMar>
          </w:tcPr>
          <w:p>
            <w:pPr>
              <w:spacing w:after="0" w:line="264" w:lineRule="auto"/>
            </w:pPr>
            <w:r>
              <w:rPr>
                <w:rFonts w:ascii="Heiti SC" w:hAnsi="Heiti SC" w:eastAsia="Heiti SC"/>
                <w:b w:val="0"/>
                <w:sz w:val="18"/>
              </w:rPr>
              <w:t>深入数据库锁实现</w:t>
            </w:r>
          </w:p>
        </w:tc>
        <w:tc>
          <w:tcPr>
            <w:tcW w:type="dxa" w:w="3551"/>
            <w:vAlign w:val="center"/>
            <w:tcMar>
              <w:top w:w="90" w:type="dxa"/>
              <w:start w:w="100" w:type="dxa"/>
              <w:bottom w:w="90" w:type="dxa"/>
              <w:end w:w="100" w:type="dxa"/>
            </w:tcMar>
          </w:tcPr>
          <w:p>
            <w:pPr>
              <w:spacing w:after="0" w:line="264" w:lineRule="auto"/>
            </w:pPr>
            <w:r>
              <w:rPr>
                <w:rFonts w:ascii="Heiti SC" w:hAnsi="Heiti SC" w:eastAsia="Heiti SC"/>
                <w:b w:val="0"/>
                <w:sz w:val="18"/>
              </w:rPr>
              <w:t>SSE 重放 Agent 面板 TypeScript</w:t>
            </w:r>
          </w:p>
        </w:tc>
      </w:tr>
      <w:tr>
        <w:trPr>
          <w:cantSplit/>
        </w:trPr>
        <w:tc>
          <w:tcPr>
            <w:tcW w:type="dxa" w:w="1710"/>
            <w:vAlign w:val="center"/>
            <w:tcMar>
              <w:top w:w="90" w:type="dxa"/>
              <w:start w:w="100" w:type="dxa"/>
              <w:bottom w:w="90" w:type="dxa"/>
              <w:end w:w="100" w:type="dxa"/>
            </w:tcMar>
            <w:shd w:fill="EEF4F8"/>
          </w:tcPr>
          <w:p>
            <w:pPr>
              <w:spacing w:after="0" w:line="264" w:lineRule="auto"/>
            </w:pPr>
            <w:r>
              <w:rPr>
                <w:rFonts w:ascii="Heiti SC" w:hAnsi="Heiti SC" w:eastAsia="Heiti SC"/>
                <w:b w:val="0"/>
                <w:sz w:val="18"/>
              </w:rPr>
              <w:t>测试开发</w:t>
            </w:r>
          </w:p>
        </w:tc>
        <w:tc>
          <w:tcPr>
            <w:tcW w:type="dxa" w:w="3551"/>
            <w:vAlign w:val="center"/>
            <w:tcMar>
              <w:top w:w="90" w:type="dxa"/>
              <w:start w:w="100" w:type="dxa"/>
              <w:bottom w:w="90" w:type="dxa"/>
              <w:end w:w="100" w:type="dxa"/>
            </w:tcMar>
            <w:shd w:fill="EEF4F8"/>
          </w:tcPr>
          <w:p>
            <w:pPr>
              <w:spacing w:after="0" w:line="264" w:lineRule="auto"/>
            </w:pPr>
            <w:r>
              <w:rPr>
                <w:rFonts w:ascii="Heiti SC" w:hAnsi="Heiti SC" w:eastAsia="Heiti SC"/>
                <w:b w:val="0"/>
                <w:sz w:val="18"/>
              </w:rPr>
              <w:t>真实轨迹 故障注入 回归门禁</w:t>
            </w:r>
          </w:p>
        </w:tc>
        <w:tc>
          <w:tcPr>
            <w:tcW w:type="dxa" w:w="1052"/>
            <w:vAlign w:val="center"/>
            <w:tcMar>
              <w:top w:w="90" w:type="dxa"/>
              <w:start w:w="100" w:type="dxa"/>
              <w:bottom w:w="90" w:type="dxa"/>
              <w:end w:w="100" w:type="dxa"/>
            </w:tcMar>
            <w:shd w:fill="EEF4F8"/>
          </w:tcPr>
          <w:p>
            <w:pPr>
              <w:spacing w:after="0" w:line="264" w:lineRule="auto"/>
            </w:pPr>
            <w:r>
              <w:rPr>
                <w:rFonts w:ascii="Heiti SC" w:hAnsi="Heiti SC" w:eastAsia="Heiti SC"/>
                <w:b w:val="0"/>
                <w:sz w:val="18"/>
              </w:rPr>
              <w:t>产品愿景空谈</w:t>
            </w:r>
          </w:p>
        </w:tc>
        <w:tc>
          <w:tcPr>
            <w:tcW w:type="dxa" w:w="3551"/>
            <w:vAlign w:val="center"/>
            <w:tcMar>
              <w:top w:w="90" w:type="dxa"/>
              <w:start w:w="100" w:type="dxa"/>
              <w:bottom w:w="90" w:type="dxa"/>
              <w:end w:w="100" w:type="dxa"/>
            </w:tcMar>
            <w:shd w:fill="EEF4F8"/>
          </w:tcPr>
          <w:p>
            <w:pPr>
              <w:spacing w:after="0" w:line="264" w:lineRule="auto"/>
            </w:pPr>
            <w:r>
              <w:rPr>
                <w:rFonts w:ascii="Heiti SC" w:hAnsi="Heiti SC" w:eastAsia="Heiti SC"/>
                <w:b w:val="0"/>
                <w:sz w:val="18"/>
              </w:rPr>
              <w:t>30 条评测 100 任务基线 CI</w:t>
            </w:r>
          </w:p>
        </w:tc>
      </w:tr>
    </w:tbl>
    <w:p>
      <w:pPr>
        <w:spacing w:after="40"/>
      </w:pPr>
    </w:p>
    <w:p>
      <w:pPr>
        <w:spacing w:after="100" w:line="307" w:lineRule="auto"/>
      </w:pPr>
      <w:r>
        <w:rPr>
          <w:rFonts w:ascii="Heiti SC" w:hAnsi="Heiti SC" w:eastAsia="Heiti SC"/>
          <w:sz w:val="22"/>
        </w:rPr>
        <w:t>同一个项目不应为每个岗位讲成不同事实，只调整展开顺序。开头先匹配岗位最关心的能力，再用其他模块证明你理解全链路。</w:t>
      </w:r>
    </w:p>
    <w:p>
      <w:bookmarkStart w:id="17" w:name="section_17"/>
      <w:pPr>
        <w:pStyle w:val="Heading1"/>
        <w:pageBreakBefore w:val="0"/>
      </w:pPr>
      <w:r>
        <w:t>17 英文简短回答</w:t>
      </w:r>
      <w:bookmarkEnd w:id="17"/>
    </w:p>
    <w:p>
      <w:pPr>
        <w:pStyle w:val="Heading2"/>
      </w:pPr>
      <w:r>
        <w:t>第 17 章 第 1 节 Project introduction</w:t>
      </w:r>
    </w:p>
    <w:p>
      <w:pPr>
        <w:spacing w:before="80" w:after="140" w:line="288" w:lineRule="auto"/>
        <w:ind w:left="403" w:right="216"/>
      </w:pPr>
      <w:r>
        <w:rPr>
          <w:rFonts w:ascii="Heiti SC" w:hAnsi="Heiti SC" w:eastAsia="Heiti SC"/>
          <w:i/>
          <w:color w:val="404040"/>
          <w:sz w:val="22"/>
        </w:rPr>
        <w:t>ExperimentLens is an evidence driven agent for machine learning experiment diagnosis. It normalizes result tables, configurations, and logs, runs deterministic analysis, and lets an agent inspect the current project through six read only tools. Every final claim must reference valid evidence. The system also persists agent steps, recovers worker failures, streams replayable events, and runs regression evaluations. My main contribution was (state your real contribution), and I can explain the implementation and tests behind it.</w:t>
      </w:r>
    </w:p>
    <w:p>
      <w:pPr>
        <w:pStyle w:val="Heading2"/>
      </w:pPr>
      <w:r>
        <w:t>第 17 章 第 2 节 Biggest challenge</w:t>
      </w:r>
    </w:p>
    <w:p>
      <w:pPr>
        <w:spacing w:before="80" w:after="140" w:line="288" w:lineRule="auto"/>
        <w:ind w:left="403" w:right="216"/>
      </w:pPr>
      <w:r>
        <w:rPr>
          <w:rFonts w:ascii="Heiti SC" w:hAnsi="Heiti SC" w:eastAsia="Heiti SC"/>
          <w:i/>
          <w:color w:val="404040"/>
          <w:sz w:val="22"/>
        </w:rPr>
        <w:t>The biggest challenge was safe recovery after a worker failure. A timeout alone is not enough because an old worker may resume and overwrite a newer result. The system combines expiring leases, heartbeats, fencing tokens, persisted steps, and idempotency keys. We validated the behavior with crash injection. The published numbers are local offline baselines, not production service level objectives.</w:t>
      </w:r>
    </w:p>
    <w:p>
      <w:pPr>
        <w:pStyle w:val="Heading2"/>
      </w:pPr>
      <w:r>
        <w:t>第 17 章 第 3 节 Why this role</w:t>
      </w:r>
    </w:p>
    <w:p>
      <w:pPr>
        <w:spacing w:before="80" w:after="140" w:line="288" w:lineRule="auto"/>
        <w:ind w:left="403" w:right="216"/>
      </w:pPr>
      <w:r>
        <w:rPr>
          <w:rFonts w:ascii="Heiti SC" w:hAnsi="Heiti SC" w:eastAsia="Heiti SC"/>
          <w:i/>
          <w:color w:val="404040"/>
          <w:sz w:val="22"/>
        </w:rPr>
        <w:t>I am interested in this role because it connects AI capabilities with reliable software engineering. My project experience covers tool using agents, evidence validation, backend services, testing, and observability. I still need more production experience, and I hope to grow by owning a real module and learning from user feedback and operational data.</w:t>
      </w:r>
    </w:p>
    <w:p>
      <w:bookmarkStart w:id="18" w:name="section_18"/>
      <w:pPr>
        <w:pStyle w:val="Heading1"/>
        <w:pageBreakBefore w:val="0"/>
      </w:pPr>
      <w:r>
        <w:t>18 模拟面试评分表</w:t>
      </w:r>
      <w:bookmarkEnd w:id="18"/>
    </w:p>
    <w:p>
      <w:pPr>
        <w:spacing w:after="100" w:line="307" w:lineRule="auto"/>
      </w:pPr>
      <w:r>
        <w:rPr>
          <w:rFonts w:ascii="Heiti SC" w:hAnsi="Heiti SC" w:eastAsia="Heiti SC"/>
          <w:sz w:val="22"/>
        </w:rPr>
        <w:t>每次模拟后按一到五分打分，并记录一个具体改进动作。</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484"/>
        <w:gridCol w:w="2484"/>
        <w:gridCol w:w="2484"/>
        <w:gridCol w:w="2484"/>
      </w:tblGrid>
      <w:tr>
        <w:trPr>
          <w:cantSplit/>
          <w:tblHeader w:val="true"/>
        </w:trPr>
        <w:tc>
          <w:tcPr>
            <w:tcW w:type="dxa" w:w="2031"/>
            <w:vAlign w:val="center"/>
            <w:tcMar>
              <w:top w:w="90" w:type="dxa"/>
              <w:start w:w="100" w:type="dxa"/>
              <w:bottom w:w="90" w:type="dxa"/>
              <w:end w:w="100" w:type="dxa"/>
            </w:tcMar>
            <w:shd w:fill="1F4E78"/>
          </w:tcPr>
          <w:p>
            <w:pPr>
              <w:spacing w:after="0" w:line="264" w:lineRule="auto"/>
            </w:pPr>
            <w:r>
              <w:rPr>
                <w:rFonts w:ascii="Heiti SC" w:hAnsi="Heiti SC" w:eastAsia="Heiti SC"/>
                <w:b/>
                <w:color w:val="FFFFFF"/>
                <w:sz w:val="18"/>
              </w:rPr>
              <w:t>维度</w:t>
            </w:r>
          </w:p>
        </w:tc>
        <w:tc>
          <w:tcPr>
            <w:tcW w:type="dxa" w:w="2031"/>
            <w:vAlign w:val="center"/>
            <w:tcMar>
              <w:top w:w="90" w:type="dxa"/>
              <w:start w:w="100" w:type="dxa"/>
              <w:bottom w:w="90" w:type="dxa"/>
              <w:end w:w="100" w:type="dxa"/>
            </w:tcMar>
            <w:shd w:fill="1F4E78"/>
          </w:tcPr>
          <w:p>
            <w:pPr>
              <w:spacing w:after="0" w:line="264" w:lineRule="auto"/>
            </w:pPr>
            <w:r>
              <w:rPr>
                <w:rFonts w:ascii="Heiti SC" w:hAnsi="Heiti SC" w:eastAsia="Heiti SC"/>
                <w:b/>
                <w:color w:val="FFFFFF"/>
                <w:sz w:val="18"/>
              </w:rPr>
              <w:t>一分表现</w:t>
            </w:r>
          </w:p>
        </w:tc>
        <w:tc>
          <w:tcPr>
            <w:tcW w:type="dxa" w:w="3772"/>
            <w:vAlign w:val="center"/>
            <w:tcMar>
              <w:top w:w="90" w:type="dxa"/>
              <w:start w:w="100" w:type="dxa"/>
              <w:bottom w:w="90" w:type="dxa"/>
              <w:end w:w="100" w:type="dxa"/>
            </w:tcMar>
            <w:shd w:fill="1F4E78"/>
          </w:tcPr>
          <w:p>
            <w:pPr>
              <w:spacing w:after="0" w:line="264" w:lineRule="auto"/>
            </w:pPr>
            <w:r>
              <w:rPr>
                <w:rFonts w:ascii="Heiti SC" w:hAnsi="Heiti SC" w:eastAsia="Heiti SC"/>
                <w:b/>
                <w:color w:val="FFFFFF"/>
                <w:sz w:val="18"/>
              </w:rPr>
              <w:t>五分表现</w:t>
            </w:r>
          </w:p>
        </w:tc>
        <w:tc>
          <w:tcPr>
            <w:tcW w:type="dxa" w:w="2031"/>
            <w:vAlign w:val="center"/>
            <w:tcMar>
              <w:top w:w="90" w:type="dxa"/>
              <w:start w:w="100" w:type="dxa"/>
              <w:bottom w:w="90" w:type="dxa"/>
              <w:end w:w="100" w:type="dxa"/>
            </w:tcMar>
            <w:shd w:fill="1F4E78"/>
          </w:tcPr>
          <w:p>
            <w:pPr>
              <w:spacing w:after="0" w:line="264" w:lineRule="auto"/>
            </w:pPr>
            <w:r>
              <w:rPr>
                <w:rFonts w:ascii="Heiti SC" w:hAnsi="Heiti SC" w:eastAsia="Heiti SC"/>
                <w:b/>
                <w:color w:val="FFFFFF"/>
                <w:sz w:val="18"/>
              </w:rPr>
              <w:t>本次得分</w:t>
            </w:r>
          </w:p>
        </w:tc>
      </w:tr>
      <w:tr>
        <w:trPr>
          <w:cantSplit/>
        </w:trPr>
        <w:tc>
          <w:tcPr>
            <w:tcW w:type="dxa" w:w="2031"/>
            <w:vAlign w:val="center"/>
            <w:tcMar>
              <w:top w:w="90" w:type="dxa"/>
              <w:start w:w="100" w:type="dxa"/>
              <w:bottom w:w="90" w:type="dxa"/>
              <w:end w:w="100" w:type="dxa"/>
            </w:tcMar>
          </w:tcPr>
          <w:p>
            <w:pPr>
              <w:spacing w:after="0" w:line="264" w:lineRule="auto"/>
            </w:pPr>
            <w:r>
              <w:rPr>
                <w:rFonts w:ascii="Heiti SC" w:hAnsi="Heiti SC" w:eastAsia="Heiti SC"/>
                <w:b w:val="0"/>
                <w:sz w:val="18"/>
              </w:rPr>
              <w:t>项目价值</w:t>
            </w:r>
          </w:p>
        </w:tc>
        <w:tc>
          <w:tcPr>
            <w:tcW w:type="dxa" w:w="2031"/>
            <w:vAlign w:val="center"/>
            <w:tcMar>
              <w:top w:w="90" w:type="dxa"/>
              <w:start w:w="100" w:type="dxa"/>
              <w:bottom w:w="90" w:type="dxa"/>
              <w:end w:w="100" w:type="dxa"/>
            </w:tcMar>
          </w:tcPr>
          <w:p>
            <w:pPr>
              <w:spacing w:after="0" w:line="264" w:lineRule="auto"/>
            </w:pPr>
            <w:r>
              <w:rPr>
                <w:rFonts w:ascii="Heiti SC" w:hAnsi="Heiti SC" w:eastAsia="Heiti SC"/>
                <w:b w:val="0"/>
                <w:sz w:val="18"/>
              </w:rPr>
              <w:t>只讲技术栈</w:t>
            </w:r>
          </w:p>
        </w:tc>
        <w:tc>
          <w:tcPr>
            <w:tcW w:type="dxa" w:w="3772"/>
            <w:vAlign w:val="center"/>
            <w:tcMar>
              <w:top w:w="90" w:type="dxa"/>
              <w:start w:w="100" w:type="dxa"/>
              <w:bottom w:w="90" w:type="dxa"/>
              <w:end w:w="100" w:type="dxa"/>
            </w:tcMar>
          </w:tcPr>
          <w:p>
            <w:pPr>
              <w:spacing w:after="0" w:line="264" w:lineRule="auto"/>
            </w:pPr>
            <w:r>
              <w:rPr>
                <w:rFonts w:ascii="Heiti SC" w:hAnsi="Heiti SC" w:eastAsia="Heiti SC"/>
                <w:b w:val="0"/>
                <w:sz w:val="18"/>
              </w:rPr>
              <w:t>能说明用户 问题和价值边界</w:t>
            </w:r>
          </w:p>
        </w:tc>
        <w:tc>
          <w:tcPr>
            <w:tcW w:type="dxa" w:w="2031"/>
            <w:vAlign w:val="center"/>
            <w:tcMar>
              <w:top w:w="90" w:type="dxa"/>
              <w:start w:w="100" w:type="dxa"/>
              <w:bottom w:w="90" w:type="dxa"/>
              <w:end w:w="100" w:type="dxa"/>
            </w:tcMar>
          </w:tcPr>
          <w:p>
            <w:pPr>
              <w:spacing w:after="0" w:line="264" w:lineRule="auto"/>
            </w:pPr>
          </w:p>
        </w:tc>
      </w:tr>
      <w:tr>
        <w:trPr>
          <w:cantSplit/>
        </w:trPr>
        <w:tc>
          <w:tcPr>
            <w:tcW w:type="dxa" w:w="2031"/>
            <w:vAlign w:val="center"/>
            <w:tcMar>
              <w:top w:w="90" w:type="dxa"/>
              <w:start w:w="100" w:type="dxa"/>
              <w:bottom w:w="90" w:type="dxa"/>
              <w:end w:w="100" w:type="dxa"/>
            </w:tcMar>
            <w:shd w:fill="EEF4F8"/>
          </w:tcPr>
          <w:p>
            <w:pPr>
              <w:spacing w:after="0" w:line="264" w:lineRule="auto"/>
            </w:pPr>
            <w:r>
              <w:rPr>
                <w:rFonts w:ascii="Heiti SC" w:hAnsi="Heiti SC" w:eastAsia="Heiti SC"/>
                <w:b w:val="0"/>
                <w:sz w:val="18"/>
              </w:rPr>
              <w:t>个人贡献</w:t>
            </w:r>
          </w:p>
        </w:tc>
        <w:tc>
          <w:tcPr>
            <w:tcW w:type="dxa" w:w="2031"/>
            <w:vAlign w:val="center"/>
            <w:tcMar>
              <w:top w:w="90" w:type="dxa"/>
              <w:start w:w="100" w:type="dxa"/>
              <w:bottom w:w="90" w:type="dxa"/>
              <w:end w:w="100" w:type="dxa"/>
            </w:tcMar>
            <w:shd w:fill="EEF4F8"/>
          </w:tcPr>
          <w:p>
            <w:pPr>
              <w:spacing w:after="0" w:line="264" w:lineRule="auto"/>
            </w:pPr>
            <w:r>
              <w:rPr>
                <w:rFonts w:ascii="Heiti SC" w:hAnsi="Heiti SC" w:eastAsia="Heiti SC"/>
                <w:b w:val="0"/>
                <w:sz w:val="18"/>
              </w:rPr>
              <w:t>一直说我们</w:t>
            </w:r>
          </w:p>
        </w:tc>
        <w:tc>
          <w:tcPr>
            <w:tcW w:type="dxa" w:w="3772"/>
            <w:vAlign w:val="center"/>
            <w:tcMar>
              <w:top w:w="90" w:type="dxa"/>
              <w:start w:w="100" w:type="dxa"/>
              <w:bottom w:w="90" w:type="dxa"/>
              <w:end w:w="100" w:type="dxa"/>
            </w:tcMar>
            <w:shd w:fill="EEF4F8"/>
          </w:tcPr>
          <w:p>
            <w:pPr>
              <w:spacing w:after="0" w:line="264" w:lineRule="auto"/>
            </w:pPr>
            <w:r>
              <w:rPr>
                <w:rFonts w:ascii="Heiti SC" w:hAnsi="Heiti SC" w:eastAsia="Heiti SC"/>
                <w:b w:val="0"/>
                <w:sz w:val="18"/>
              </w:rPr>
              <w:t>职责 动作 交付物可核验</w:t>
            </w:r>
          </w:p>
        </w:tc>
        <w:tc>
          <w:tcPr>
            <w:tcW w:type="dxa" w:w="2031"/>
            <w:vAlign w:val="center"/>
            <w:tcMar>
              <w:top w:w="90" w:type="dxa"/>
              <w:start w:w="100" w:type="dxa"/>
              <w:bottom w:w="90" w:type="dxa"/>
              <w:end w:w="100" w:type="dxa"/>
            </w:tcMar>
            <w:shd w:fill="EEF4F8"/>
          </w:tcPr>
          <w:p>
            <w:pPr>
              <w:spacing w:after="0" w:line="264" w:lineRule="auto"/>
            </w:pPr>
          </w:p>
        </w:tc>
      </w:tr>
      <w:tr>
        <w:trPr>
          <w:cantSplit/>
        </w:trPr>
        <w:tc>
          <w:tcPr>
            <w:tcW w:type="dxa" w:w="2031"/>
            <w:vAlign w:val="center"/>
            <w:tcMar>
              <w:top w:w="90" w:type="dxa"/>
              <w:start w:w="100" w:type="dxa"/>
              <w:bottom w:w="90" w:type="dxa"/>
              <w:end w:w="100" w:type="dxa"/>
            </w:tcMar>
          </w:tcPr>
          <w:p>
            <w:pPr>
              <w:spacing w:after="0" w:line="264" w:lineRule="auto"/>
            </w:pPr>
            <w:r>
              <w:rPr>
                <w:rFonts w:ascii="Heiti SC" w:hAnsi="Heiti SC" w:eastAsia="Heiti SC"/>
                <w:b w:val="0"/>
                <w:sz w:val="18"/>
              </w:rPr>
              <w:t>结构</w:t>
            </w:r>
          </w:p>
        </w:tc>
        <w:tc>
          <w:tcPr>
            <w:tcW w:type="dxa" w:w="2031"/>
            <w:vAlign w:val="center"/>
            <w:tcMar>
              <w:top w:w="90" w:type="dxa"/>
              <w:start w:w="100" w:type="dxa"/>
              <w:bottom w:w="90" w:type="dxa"/>
              <w:end w:w="100" w:type="dxa"/>
            </w:tcMar>
          </w:tcPr>
          <w:p>
            <w:pPr>
              <w:spacing w:after="0" w:line="264" w:lineRule="auto"/>
            </w:pPr>
            <w:r>
              <w:rPr>
                <w:rFonts w:ascii="Heiti SC" w:hAnsi="Heiti SC" w:eastAsia="Heiti SC"/>
                <w:b w:val="0"/>
                <w:sz w:val="18"/>
              </w:rPr>
              <w:t>答案发散</w:t>
            </w:r>
          </w:p>
        </w:tc>
        <w:tc>
          <w:tcPr>
            <w:tcW w:type="dxa" w:w="3772"/>
            <w:vAlign w:val="center"/>
            <w:tcMar>
              <w:top w:w="90" w:type="dxa"/>
              <w:start w:w="100" w:type="dxa"/>
              <w:bottom w:w="90" w:type="dxa"/>
              <w:end w:w="100" w:type="dxa"/>
            </w:tcMar>
          </w:tcPr>
          <w:p>
            <w:pPr>
              <w:spacing w:after="0" w:line="264" w:lineRule="auto"/>
            </w:pPr>
            <w:r>
              <w:rPr>
                <w:rFonts w:ascii="Heiti SC" w:hAnsi="Heiti SC" w:eastAsia="Heiti SC"/>
                <w:b w:val="0"/>
                <w:sz w:val="18"/>
              </w:rPr>
              <w:t>先结论 再证据 后边界</w:t>
            </w:r>
          </w:p>
        </w:tc>
        <w:tc>
          <w:tcPr>
            <w:tcW w:type="dxa" w:w="2031"/>
            <w:vAlign w:val="center"/>
            <w:tcMar>
              <w:top w:w="90" w:type="dxa"/>
              <w:start w:w="100" w:type="dxa"/>
              <w:bottom w:w="90" w:type="dxa"/>
              <w:end w:w="100" w:type="dxa"/>
            </w:tcMar>
          </w:tcPr>
          <w:p>
            <w:pPr>
              <w:spacing w:after="0" w:line="264" w:lineRule="auto"/>
            </w:pPr>
          </w:p>
        </w:tc>
      </w:tr>
      <w:tr>
        <w:trPr>
          <w:cantSplit/>
        </w:trPr>
        <w:tc>
          <w:tcPr>
            <w:tcW w:type="dxa" w:w="2031"/>
            <w:vAlign w:val="center"/>
            <w:tcMar>
              <w:top w:w="90" w:type="dxa"/>
              <w:start w:w="100" w:type="dxa"/>
              <w:bottom w:w="90" w:type="dxa"/>
              <w:end w:w="100" w:type="dxa"/>
            </w:tcMar>
            <w:shd w:fill="EEF4F8"/>
          </w:tcPr>
          <w:p>
            <w:pPr>
              <w:spacing w:after="0" w:line="264" w:lineRule="auto"/>
            </w:pPr>
            <w:r>
              <w:rPr>
                <w:rFonts w:ascii="Heiti SC" w:hAnsi="Heiti SC" w:eastAsia="Heiti SC"/>
                <w:b w:val="0"/>
                <w:sz w:val="18"/>
              </w:rPr>
              <w:t>可信度</w:t>
            </w:r>
          </w:p>
        </w:tc>
        <w:tc>
          <w:tcPr>
            <w:tcW w:type="dxa" w:w="2031"/>
            <w:vAlign w:val="center"/>
            <w:tcMar>
              <w:top w:w="90" w:type="dxa"/>
              <w:start w:w="100" w:type="dxa"/>
              <w:bottom w:w="90" w:type="dxa"/>
              <w:end w:w="100" w:type="dxa"/>
            </w:tcMar>
            <w:shd w:fill="EEF4F8"/>
          </w:tcPr>
          <w:p>
            <w:pPr>
              <w:spacing w:after="0" w:line="264" w:lineRule="auto"/>
            </w:pPr>
            <w:r>
              <w:rPr>
                <w:rFonts w:ascii="Heiti SC" w:hAnsi="Heiti SC" w:eastAsia="Heiti SC"/>
                <w:b w:val="0"/>
                <w:sz w:val="18"/>
              </w:rPr>
              <w:t>夸大规模与结果</w:t>
            </w:r>
          </w:p>
        </w:tc>
        <w:tc>
          <w:tcPr>
            <w:tcW w:type="dxa" w:w="3772"/>
            <w:vAlign w:val="center"/>
            <w:tcMar>
              <w:top w:w="90" w:type="dxa"/>
              <w:start w:w="100" w:type="dxa"/>
              <w:bottom w:w="90" w:type="dxa"/>
              <w:end w:w="100" w:type="dxa"/>
            </w:tcMar>
            <w:shd w:fill="EEF4F8"/>
          </w:tcPr>
          <w:p>
            <w:pPr>
              <w:spacing w:after="0" w:line="264" w:lineRule="auto"/>
            </w:pPr>
            <w:r>
              <w:rPr>
                <w:rFonts w:ascii="Heiti SC" w:hAnsi="Heiti SC" w:eastAsia="Heiti SC"/>
                <w:b w:val="0"/>
                <w:sz w:val="18"/>
              </w:rPr>
              <w:t>主动说明环境 样本和限制</w:t>
            </w:r>
          </w:p>
        </w:tc>
        <w:tc>
          <w:tcPr>
            <w:tcW w:type="dxa" w:w="2031"/>
            <w:vAlign w:val="center"/>
            <w:tcMar>
              <w:top w:w="90" w:type="dxa"/>
              <w:start w:w="100" w:type="dxa"/>
              <w:bottom w:w="90" w:type="dxa"/>
              <w:end w:w="100" w:type="dxa"/>
            </w:tcMar>
            <w:shd w:fill="EEF4F8"/>
          </w:tcPr>
          <w:p>
            <w:pPr>
              <w:spacing w:after="0" w:line="264" w:lineRule="auto"/>
            </w:pPr>
          </w:p>
        </w:tc>
      </w:tr>
      <w:tr>
        <w:trPr>
          <w:cantSplit/>
        </w:trPr>
        <w:tc>
          <w:tcPr>
            <w:tcW w:type="dxa" w:w="2031"/>
            <w:vAlign w:val="center"/>
            <w:tcMar>
              <w:top w:w="90" w:type="dxa"/>
              <w:start w:w="100" w:type="dxa"/>
              <w:bottom w:w="90" w:type="dxa"/>
              <w:end w:w="100" w:type="dxa"/>
            </w:tcMar>
          </w:tcPr>
          <w:p>
            <w:pPr>
              <w:spacing w:after="0" w:line="264" w:lineRule="auto"/>
            </w:pPr>
            <w:r>
              <w:rPr>
                <w:rFonts w:ascii="Heiti SC" w:hAnsi="Heiti SC" w:eastAsia="Heiti SC"/>
                <w:b w:val="0"/>
                <w:sz w:val="18"/>
              </w:rPr>
              <w:t>复盘能力</w:t>
            </w:r>
          </w:p>
        </w:tc>
        <w:tc>
          <w:tcPr>
            <w:tcW w:type="dxa" w:w="2031"/>
            <w:vAlign w:val="center"/>
            <w:tcMar>
              <w:top w:w="90" w:type="dxa"/>
              <w:start w:w="100" w:type="dxa"/>
              <w:bottom w:w="90" w:type="dxa"/>
              <w:end w:w="100" w:type="dxa"/>
            </w:tcMar>
          </w:tcPr>
          <w:p>
            <w:pPr>
              <w:spacing w:after="0" w:line="264" w:lineRule="auto"/>
            </w:pPr>
            <w:r>
              <w:rPr>
                <w:rFonts w:ascii="Heiti SC" w:hAnsi="Heiti SC" w:eastAsia="Heiti SC"/>
                <w:b w:val="0"/>
                <w:sz w:val="18"/>
              </w:rPr>
              <w:t>只说没有问题</w:t>
            </w:r>
          </w:p>
        </w:tc>
        <w:tc>
          <w:tcPr>
            <w:tcW w:type="dxa" w:w="3772"/>
            <w:vAlign w:val="center"/>
            <w:tcMar>
              <w:top w:w="90" w:type="dxa"/>
              <w:start w:w="100" w:type="dxa"/>
              <w:bottom w:w="90" w:type="dxa"/>
              <w:end w:w="100" w:type="dxa"/>
            </w:tcMar>
          </w:tcPr>
          <w:p>
            <w:pPr>
              <w:spacing w:after="0" w:line="264" w:lineRule="auto"/>
            </w:pPr>
            <w:r>
              <w:rPr>
                <w:rFonts w:ascii="Heiti SC" w:hAnsi="Heiti SC" w:eastAsia="Heiti SC"/>
                <w:b w:val="0"/>
                <w:sz w:val="18"/>
              </w:rPr>
              <w:t>能讲失败 原因 改进机制</w:t>
            </w:r>
          </w:p>
        </w:tc>
        <w:tc>
          <w:tcPr>
            <w:tcW w:type="dxa" w:w="2031"/>
            <w:vAlign w:val="center"/>
            <w:tcMar>
              <w:top w:w="90" w:type="dxa"/>
              <w:start w:w="100" w:type="dxa"/>
              <w:bottom w:w="90" w:type="dxa"/>
              <w:end w:w="100" w:type="dxa"/>
            </w:tcMar>
          </w:tcPr>
          <w:p>
            <w:pPr>
              <w:spacing w:after="0" w:line="264" w:lineRule="auto"/>
            </w:pPr>
          </w:p>
        </w:tc>
      </w:tr>
      <w:tr>
        <w:trPr>
          <w:cantSplit/>
        </w:trPr>
        <w:tc>
          <w:tcPr>
            <w:tcW w:type="dxa" w:w="2031"/>
            <w:vAlign w:val="center"/>
            <w:tcMar>
              <w:top w:w="90" w:type="dxa"/>
              <w:start w:w="100" w:type="dxa"/>
              <w:bottom w:w="90" w:type="dxa"/>
              <w:end w:w="100" w:type="dxa"/>
            </w:tcMar>
            <w:shd w:fill="EEF4F8"/>
          </w:tcPr>
          <w:p>
            <w:pPr>
              <w:spacing w:after="0" w:line="264" w:lineRule="auto"/>
            </w:pPr>
            <w:r>
              <w:rPr>
                <w:rFonts w:ascii="Heiti SC" w:hAnsi="Heiti SC" w:eastAsia="Heiti SC"/>
                <w:b w:val="0"/>
                <w:sz w:val="18"/>
              </w:rPr>
              <w:t>岗位匹配</w:t>
            </w:r>
          </w:p>
        </w:tc>
        <w:tc>
          <w:tcPr>
            <w:tcW w:type="dxa" w:w="2031"/>
            <w:vAlign w:val="center"/>
            <w:tcMar>
              <w:top w:w="90" w:type="dxa"/>
              <w:start w:w="100" w:type="dxa"/>
              <w:bottom w:w="90" w:type="dxa"/>
              <w:end w:w="100" w:type="dxa"/>
            </w:tcMar>
            <w:shd w:fill="EEF4F8"/>
          </w:tcPr>
          <w:p>
            <w:pPr>
              <w:spacing w:after="0" w:line="264" w:lineRule="auto"/>
            </w:pPr>
            <w:r>
              <w:rPr>
                <w:rFonts w:ascii="Heiti SC" w:hAnsi="Heiti SC" w:eastAsia="Heiti SC"/>
                <w:b w:val="0"/>
                <w:sz w:val="18"/>
              </w:rPr>
              <w:t>通用套话</w:t>
            </w:r>
          </w:p>
        </w:tc>
        <w:tc>
          <w:tcPr>
            <w:tcW w:type="dxa" w:w="3772"/>
            <w:vAlign w:val="center"/>
            <w:tcMar>
              <w:top w:w="90" w:type="dxa"/>
              <w:start w:w="100" w:type="dxa"/>
              <w:bottom w:w="90" w:type="dxa"/>
              <w:end w:w="100" w:type="dxa"/>
            </w:tcMar>
            <w:shd w:fill="EEF4F8"/>
          </w:tcPr>
          <w:p>
            <w:pPr>
              <w:spacing w:after="0" w:line="264" w:lineRule="auto"/>
            </w:pPr>
            <w:r>
              <w:rPr>
                <w:rFonts w:ascii="Heiti SC" w:hAnsi="Heiti SC" w:eastAsia="Heiti SC"/>
                <w:b w:val="0"/>
                <w:sz w:val="18"/>
              </w:rPr>
              <w:t>对应岗位职责和个人证据</w:t>
            </w:r>
          </w:p>
        </w:tc>
        <w:tc>
          <w:tcPr>
            <w:tcW w:type="dxa" w:w="2031"/>
            <w:vAlign w:val="center"/>
            <w:tcMar>
              <w:top w:w="90" w:type="dxa"/>
              <w:start w:w="100" w:type="dxa"/>
              <w:bottom w:w="90" w:type="dxa"/>
              <w:end w:w="100" w:type="dxa"/>
            </w:tcMar>
            <w:shd w:fill="EEF4F8"/>
          </w:tcPr>
          <w:p>
            <w:pPr>
              <w:spacing w:after="0" w:line="264" w:lineRule="auto"/>
            </w:pPr>
          </w:p>
        </w:tc>
      </w:tr>
      <w:tr>
        <w:trPr>
          <w:cantSplit/>
        </w:trPr>
        <w:tc>
          <w:tcPr>
            <w:tcW w:type="dxa" w:w="2031"/>
            <w:vAlign w:val="center"/>
            <w:tcMar>
              <w:top w:w="90" w:type="dxa"/>
              <w:start w:w="100" w:type="dxa"/>
              <w:bottom w:w="90" w:type="dxa"/>
              <w:end w:w="100" w:type="dxa"/>
            </w:tcMar>
          </w:tcPr>
          <w:p>
            <w:pPr>
              <w:spacing w:after="0" w:line="264" w:lineRule="auto"/>
            </w:pPr>
            <w:r>
              <w:rPr>
                <w:rFonts w:ascii="Heiti SC" w:hAnsi="Heiti SC" w:eastAsia="Heiti SC"/>
                <w:b w:val="0"/>
                <w:sz w:val="18"/>
              </w:rPr>
              <w:t>沟通</w:t>
            </w:r>
          </w:p>
        </w:tc>
        <w:tc>
          <w:tcPr>
            <w:tcW w:type="dxa" w:w="2031"/>
            <w:vAlign w:val="center"/>
            <w:tcMar>
              <w:top w:w="90" w:type="dxa"/>
              <w:start w:w="100" w:type="dxa"/>
              <w:bottom w:w="90" w:type="dxa"/>
              <w:end w:w="100" w:type="dxa"/>
            </w:tcMar>
          </w:tcPr>
          <w:p>
            <w:pPr>
              <w:spacing w:after="0" w:line="264" w:lineRule="auto"/>
            </w:pPr>
            <w:r>
              <w:rPr>
                <w:rFonts w:ascii="Heiti SC" w:hAnsi="Heiti SC" w:eastAsia="Heiti SC"/>
                <w:b w:val="0"/>
                <w:sz w:val="18"/>
              </w:rPr>
              <w:t>术语密集</w:t>
            </w:r>
          </w:p>
        </w:tc>
        <w:tc>
          <w:tcPr>
            <w:tcW w:type="dxa" w:w="3772"/>
            <w:vAlign w:val="center"/>
            <w:tcMar>
              <w:top w:w="90" w:type="dxa"/>
              <w:start w:w="100" w:type="dxa"/>
              <w:bottom w:w="90" w:type="dxa"/>
              <w:end w:w="100" w:type="dxa"/>
            </w:tcMar>
          </w:tcPr>
          <w:p>
            <w:pPr>
              <w:spacing w:after="0" w:line="264" w:lineRule="auto"/>
            </w:pPr>
            <w:r>
              <w:rPr>
                <w:rFonts w:ascii="Heiti SC" w:hAnsi="Heiti SC" w:eastAsia="Heiti SC"/>
                <w:b w:val="0"/>
                <w:sz w:val="18"/>
              </w:rPr>
              <w:t>非技术听众也能理解</w:t>
            </w:r>
          </w:p>
        </w:tc>
        <w:tc>
          <w:tcPr>
            <w:tcW w:type="dxa" w:w="2031"/>
            <w:vAlign w:val="center"/>
            <w:tcMar>
              <w:top w:w="90" w:type="dxa"/>
              <w:start w:w="100" w:type="dxa"/>
              <w:bottom w:w="90" w:type="dxa"/>
              <w:end w:w="100" w:type="dxa"/>
            </w:tcMar>
          </w:tcPr>
          <w:p>
            <w:pPr>
              <w:spacing w:after="0" w:line="264" w:lineRule="auto"/>
            </w:pPr>
          </w:p>
        </w:tc>
      </w:tr>
      <w:tr>
        <w:trPr>
          <w:cantSplit/>
        </w:trPr>
        <w:tc>
          <w:tcPr>
            <w:tcW w:type="dxa" w:w="2031"/>
            <w:vAlign w:val="center"/>
            <w:tcMar>
              <w:top w:w="90" w:type="dxa"/>
              <w:start w:w="100" w:type="dxa"/>
              <w:bottom w:w="90" w:type="dxa"/>
              <w:end w:w="100" w:type="dxa"/>
            </w:tcMar>
            <w:shd w:fill="EEF4F8"/>
          </w:tcPr>
          <w:p>
            <w:pPr>
              <w:spacing w:after="0" w:line="264" w:lineRule="auto"/>
            </w:pPr>
            <w:r>
              <w:rPr>
                <w:rFonts w:ascii="Heiti SC" w:hAnsi="Heiti SC" w:eastAsia="Heiti SC"/>
                <w:b w:val="0"/>
                <w:sz w:val="18"/>
              </w:rPr>
              <w:t>追问承受力</w:t>
            </w:r>
          </w:p>
        </w:tc>
        <w:tc>
          <w:tcPr>
            <w:tcW w:type="dxa" w:w="2031"/>
            <w:vAlign w:val="center"/>
            <w:tcMar>
              <w:top w:w="90" w:type="dxa"/>
              <w:start w:w="100" w:type="dxa"/>
              <w:bottom w:w="90" w:type="dxa"/>
              <w:end w:w="100" w:type="dxa"/>
            </w:tcMar>
            <w:shd w:fill="EEF4F8"/>
          </w:tcPr>
          <w:p>
            <w:pPr>
              <w:spacing w:after="0" w:line="264" w:lineRule="auto"/>
            </w:pPr>
            <w:r>
              <w:rPr>
                <w:rFonts w:ascii="Heiti SC" w:hAnsi="Heiti SC" w:eastAsia="Heiti SC"/>
                <w:b w:val="0"/>
                <w:sz w:val="18"/>
              </w:rPr>
              <w:t>一问就断</w:t>
            </w:r>
          </w:p>
        </w:tc>
        <w:tc>
          <w:tcPr>
            <w:tcW w:type="dxa" w:w="3772"/>
            <w:vAlign w:val="center"/>
            <w:tcMar>
              <w:top w:w="90" w:type="dxa"/>
              <w:start w:w="100" w:type="dxa"/>
              <w:bottom w:w="90" w:type="dxa"/>
              <w:end w:w="100" w:type="dxa"/>
            </w:tcMar>
            <w:shd w:fill="EEF4F8"/>
          </w:tcPr>
          <w:p>
            <w:pPr>
              <w:spacing w:after="0" w:line="264" w:lineRule="auto"/>
            </w:pPr>
            <w:r>
              <w:rPr>
                <w:rFonts w:ascii="Heiti SC" w:hAnsi="Heiti SC" w:eastAsia="Heiti SC"/>
                <w:b w:val="0"/>
                <w:sz w:val="18"/>
              </w:rPr>
              <w:t>能深入三层并回到测试</w:t>
            </w:r>
          </w:p>
        </w:tc>
        <w:tc>
          <w:tcPr>
            <w:tcW w:type="dxa" w:w="2031"/>
            <w:vAlign w:val="center"/>
            <w:tcMar>
              <w:top w:w="90" w:type="dxa"/>
              <w:start w:w="100" w:type="dxa"/>
              <w:bottom w:w="90" w:type="dxa"/>
              <w:end w:w="100" w:type="dxa"/>
            </w:tcMar>
            <w:shd w:fill="EEF4F8"/>
          </w:tcPr>
          <w:p>
            <w:pPr>
              <w:spacing w:after="0" w:line="264" w:lineRule="auto"/>
            </w:pPr>
          </w:p>
        </w:tc>
      </w:tr>
    </w:tbl>
    <w:p>
      <w:pPr>
        <w:spacing w:after="40"/>
      </w:pPr>
    </w:p>
    <w:p>
      <w:pPr>
        <w:spacing w:after="100" w:line="307" w:lineRule="auto"/>
      </w:pPr>
      <w:r>
        <w:rPr>
          <w:rFonts w:ascii="Heiti SC" w:hAnsi="Heiti SC" w:eastAsia="Heiti SC"/>
          <w:sz w:val="22"/>
        </w:rPr>
        <w:t>建议让模拟面试者连续追问三次：为什么这样做，有什么证据，如果重来会怎么改。每次回答控制在九十秒以内；只有项目完整介绍可以扩展到三分钟。</w:t>
      </w:r>
    </w:p>
    <w:p>
      <w:bookmarkStart w:id="19" w:name="section_19"/>
      <w:pPr>
        <w:pStyle w:val="Heading1"/>
        <w:pageBreakBefore w:val="0"/>
      </w:pPr>
      <w:r>
        <w:t>19 面试前核验清单</w:t>
      </w:r>
      <w:bookmarkEnd w:id="19"/>
    </w:p>
    <w:p>
      <w:pPr>
        <w:spacing w:after="100" w:line="307" w:lineRule="auto"/>
      </w:pPr>
      <w:r>
        <w:rPr>
          <w:rFonts w:ascii="Heiti SC" w:hAnsi="Heiti SC" w:eastAsia="Heiti SC"/>
          <w:sz w:val="22"/>
        </w:rPr>
        <w:t>☐ 能在三十秒和一分钟内介绍项目，两个版本事实一致。</w:t>
      </w:r>
    </w:p>
    <w:p>
      <w:pPr>
        <w:spacing w:after="100" w:line="307" w:lineRule="auto"/>
      </w:pPr>
      <w:r>
        <w:rPr>
          <w:rFonts w:ascii="Heiti SC" w:hAnsi="Heiti SC" w:eastAsia="Heiti SC"/>
          <w:sz w:val="22"/>
        </w:rPr>
        <w:t>☐ 已写清个人贡献、团队贡献和已有基础，能给出文件与 commit。</w:t>
      </w:r>
    </w:p>
    <w:p>
      <w:pPr>
        <w:spacing w:after="100" w:line="307" w:lineRule="auto"/>
      </w:pPr>
      <w:r>
        <w:rPr>
          <w:rFonts w:ascii="Heiti SC" w:hAnsi="Heiti SC" w:eastAsia="Heiti SC"/>
          <w:sz w:val="22"/>
        </w:rPr>
        <w:t>☐ 能解释一个真实难点、一次真实失败和一次真实协作。</w:t>
      </w:r>
    </w:p>
    <w:p>
      <w:pPr>
        <w:spacing w:after="100" w:line="307" w:lineRule="auto"/>
      </w:pPr>
      <w:r>
        <w:rPr>
          <w:rFonts w:ascii="Heiti SC" w:hAnsi="Heiti SC" w:eastAsia="Heiti SC"/>
          <w:sz w:val="22"/>
        </w:rPr>
        <w:t xml:space="preserve">☐ 能复现 </w:t>
      </w:r>
      <w:r>
        <w:rPr>
          <w:rFonts w:ascii="Menlo" w:hAnsi="Menlo" w:eastAsia="Menlo"/>
          <w:color w:val="364153"/>
          <w:sz w:val="19"/>
          <w:shd w:fill="F3F4F6"/>
        </w:rPr>
        <w:t>make verify</w:t>
      </w:r>
      <w:r>
        <w:rPr>
          <w:rFonts w:ascii="Heiti SC" w:hAnsi="Heiti SC" w:eastAsia="Heiti SC"/>
          <w:sz w:val="22"/>
        </w:rPr>
        <w:t xml:space="preserve"> 或至少能说明各验证项。</w:t>
      </w:r>
    </w:p>
    <w:p>
      <w:pPr>
        <w:spacing w:after="100" w:line="307" w:lineRule="auto"/>
      </w:pPr>
      <w:r>
        <w:rPr>
          <w:rFonts w:ascii="Heiti SC" w:hAnsi="Heiti SC" w:eastAsia="Heiti SC"/>
          <w:sz w:val="22"/>
        </w:rPr>
        <w:t>☐ 能复现 30 条评测和 100 任务可靠性基线的来源。</w:t>
      </w:r>
    </w:p>
    <w:p>
      <w:pPr>
        <w:spacing w:after="100" w:line="307" w:lineRule="auto"/>
      </w:pPr>
      <w:r>
        <w:rPr>
          <w:rFonts w:ascii="Heiti SC" w:hAnsi="Heiti SC" w:eastAsia="Heiti SC"/>
          <w:sz w:val="22"/>
        </w:rPr>
        <w:t>☐ 知道 30 条评测使用确定性离线模型，不等于真实模型质量。</w:t>
      </w:r>
    </w:p>
    <w:p>
      <w:pPr>
        <w:spacing w:after="100" w:line="307" w:lineRule="auto"/>
      </w:pPr>
      <w:r>
        <w:rPr>
          <w:rFonts w:ascii="Heiti SC" w:hAnsi="Heiti SC" w:eastAsia="Heiti SC"/>
          <w:sz w:val="22"/>
        </w:rPr>
        <w:t>☐ 知道性能数字来自本地 SQLite，不是生产 SLO。</w:t>
      </w:r>
    </w:p>
    <w:p>
      <w:pPr>
        <w:spacing w:after="100" w:line="307" w:lineRule="auto"/>
      </w:pPr>
      <w:r>
        <w:rPr>
          <w:rFonts w:ascii="Heiti SC" w:hAnsi="Heiti SC" w:eastAsia="Heiti SC"/>
          <w:sz w:val="22"/>
        </w:rPr>
        <w:t>☐ 不把规划中的 Temporal Redis MinIO MLflow Kubernetes 说成已完成。</w:t>
      </w:r>
    </w:p>
    <w:p>
      <w:pPr>
        <w:spacing w:after="100" w:line="307" w:lineRule="auto"/>
      </w:pPr>
      <w:r>
        <w:rPr>
          <w:rFonts w:ascii="Heiti SC" w:hAnsi="Heiti SC" w:eastAsia="Heiti SC"/>
          <w:sz w:val="22"/>
        </w:rPr>
        <w:t>☐ 能说明为什么关键统计不用 LLM 直接计算。</w:t>
      </w:r>
    </w:p>
    <w:p>
      <w:pPr>
        <w:spacing w:after="100" w:line="307" w:lineRule="auto"/>
      </w:pPr>
      <w:r>
        <w:rPr>
          <w:rFonts w:ascii="Heiti SC" w:hAnsi="Heiti SC" w:eastAsia="Heiti SC"/>
          <w:sz w:val="22"/>
        </w:rPr>
        <w:t>☐ 能说明为什么工具只读、为什么最终答案需要 EvidenceRef。</w:t>
      </w:r>
    </w:p>
    <w:p>
      <w:pPr>
        <w:spacing w:after="100" w:line="307" w:lineRule="auto"/>
      </w:pPr>
      <w:r>
        <w:rPr>
          <w:rFonts w:ascii="Heiti SC" w:hAnsi="Heiti SC" w:eastAsia="Heiti SC"/>
          <w:sz w:val="22"/>
        </w:rPr>
        <w:t>☐ 能说明 Lease 与 fencing token 的区别。</w:t>
      </w:r>
    </w:p>
    <w:p>
      <w:pPr>
        <w:spacing w:after="100" w:line="307" w:lineRule="auto"/>
      </w:pPr>
      <w:r>
        <w:rPr>
          <w:rFonts w:ascii="Heiti SC" w:hAnsi="Heiti SC" w:eastAsia="Heiti SC"/>
          <w:sz w:val="22"/>
        </w:rPr>
        <w:t>☐ 能说明幂等键保护的对象和它不能解决的问题。</w:t>
      </w:r>
    </w:p>
    <w:p>
      <w:pPr>
        <w:spacing w:after="100" w:line="307" w:lineRule="auto"/>
      </w:pPr>
      <w:r>
        <w:rPr>
          <w:rFonts w:ascii="Heiti SC" w:hAnsi="Heiti SC" w:eastAsia="Heiti SC"/>
          <w:sz w:val="22"/>
        </w:rPr>
        <w:t>☐ 能根据岗位说明调整重点，但不改变事实。</w:t>
      </w:r>
    </w:p>
    <w:p>
      <w:pPr>
        <w:spacing w:after="100" w:line="307" w:lineRule="auto"/>
      </w:pPr>
      <w:r>
        <w:rPr>
          <w:rFonts w:ascii="Heiti SC" w:hAnsi="Heiti SC" w:eastAsia="Heiti SC"/>
          <w:sz w:val="22"/>
        </w:rPr>
        <w:t>☐ 已准备到岗时间、实习时长、地点、Offer 和薪资问题的真实答案。</w:t>
      </w:r>
    </w:p>
    <w:p>
      <w:pPr>
        <w:spacing w:after="100" w:line="307" w:lineRule="auto"/>
      </w:pPr>
      <w:r>
        <w:rPr>
          <w:rFonts w:ascii="Heiti SC" w:hAnsi="Heiti SC" w:eastAsia="Heiti SC"/>
          <w:sz w:val="22"/>
        </w:rPr>
        <w:t>☐ 已准备两到三个反问，且不是官网即可查到的问题。</w:t>
      </w:r>
    </w:p>
    <w:p>
      <w:bookmarkStart w:id="20" w:name="section_20"/>
      <w:pPr>
        <w:pStyle w:val="Heading1"/>
        <w:pageBreakBefore w:val="0"/>
      </w:pPr>
      <w:r>
        <w:t>20 适合向 HR 反问的问题</w:t>
      </w:r>
      <w:bookmarkEnd w:id="20"/>
    </w:p>
    <w:p>
      <w:pPr>
        <w:spacing w:after="100" w:line="307" w:lineRule="auto"/>
      </w:pPr>
      <w:r>
        <w:rPr>
          <w:rFonts w:ascii="Heiti SC" w:hAnsi="Heiti SC" w:eastAsia="Heiti SC"/>
          <w:sz w:val="22"/>
        </w:rPr>
        <w:t>选择两到三个即可，不要连续问十个。</w:t>
      </w:r>
    </w:p>
    <w:p>
      <w:pPr>
        <w:spacing w:after="100" w:line="307" w:lineRule="auto"/>
        <w:ind w:left="317" w:hanging="317"/>
      </w:pPr>
      <w:r>
        <w:rPr>
          <w:rFonts w:ascii="Heiti SC" w:hAnsi="Heiti SC" w:eastAsia="Heiti SC"/>
          <w:sz w:val="22"/>
        </w:rPr>
        <w:t>1. 这个岗位入职后前三个月最重要的交付是什么，通常如何评价实习生或新人是否达到预期？</w:t>
      </w:r>
    </w:p>
    <w:p>
      <w:pPr>
        <w:spacing w:after="100" w:line="307" w:lineRule="auto"/>
        <w:ind w:left="317" w:hanging="317"/>
      </w:pPr>
      <w:r>
        <w:rPr>
          <w:rFonts w:ascii="Heiti SC" w:hAnsi="Heiti SC" w:eastAsia="Heiti SC"/>
          <w:sz w:val="22"/>
        </w:rPr>
        <w:t>2. 团队当前做 AI Agent 或平台工程时，最希望新人补充哪一类能力？</w:t>
      </w:r>
    </w:p>
    <w:p>
      <w:pPr>
        <w:spacing w:after="100" w:line="307" w:lineRule="auto"/>
        <w:ind w:left="317" w:hanging="317"/>
      </w:pPr>
      <w:r>
        <w:rPr>
          <w:rFonts w:ascii="Heiti SC" w:hAnsi="Heiti SC" w:eastAsia="Heiti SC"/>
          <w:sz w:val="22"/>
        </w:rPr>
        <w:t>3. 这个岗位与算法、产品、测试和平台团队通常怎样协作？</w:t>
      </w:r>
    </w:p>
    <w:p>
      <w:pPr>
        <w:spacing w:after="100" w:line="307" w:lineRule="auto"/>
        <w:ind w:left="317" w:hanging="317"/>
      </w:pPr>
      <w:r>
        <w:rPr>
          <w:rFonts w:ascii="Heiti SC" w:hAnsi="Heiti SC" w:eastAsia="Heiti SC"/>
          <w:sz w:val="22"/>
        </w:rPr>
        <w:t>4. 实习生是否有机会负责一个可上线或可验证的完整小模块？</w:t>
      </w:r>
    </w:p>
    <w:p>
      <w:pPr>
        <w:spacing w:after="100" w:line="307" w:lineRule="auto"/>
        <w:ind w:left="317" w:hanging="317"/>
      </w:pPr>
      <w:r>
        <w:rPr>
          <w:rFonts w:ascii="Heiti SC" w:hAnsi="Heiti SC" w:eastAsia="Heiti SC"/>
          <w:sz w:val="22"/>
        </w:rPr>
        <w:t>5. 团队目前更大的挑战来自模型效果、数据、系统可靠性，还是业务场景落地？</w:t>
      </w:r>
    </w:p>
    <w:p>
      <w:pPr>
        <w:spacing w:after="100" w:line="307" w:lineRule="auto"/>
        <w:ind w:left="317" w:hanging="317"/>
      </w:pPr>
      <w:r>
        <w:rPr>
          <w:rFonts w:ascii="Heiti SC" w:hAnsi="Heiti SC" w:eastAsia="Heiti SC"/>
          <w:sz w:val="22"/>
        </w:rPr>
        <w:t>6. 后续面试流程和时间安排是怎样的，我还需要补充哪些材料？</w:t>
      </w:r>
    </w:p>
    <w:p>
      <w:pPr>
        <w:spacing w:after="100" w:line="307" w:lineRule="auto"/>
      </w:pPr>
      <w:r>
        <w:rPr>
          <w:rFonts w:ascii="Heiti SC" w:hAnsi="Heiti SC" w:eastAsia="Heiti SC"/>
          <w:sz w:val="22"/>
        </w:rPr>
        <w:t>如果 HR 无法回答具体技术问题，不要追着问实现细节，可以把技术问题留给业务面试官。</w:t>
      </w:r>
    </w:p>
    <w:p>
      <w:bookmarkStart w:id="21" w:name="section_21"/>
      <w:pPr>
        <w:pStyle w:val="Heading1"/>
        <w:pageBreakBefore w:val="0"/>
      </w:pPr>
      <w:r>
        <w:t>21 一页速记</w:t>
      </w:r>
      <w:bookmarkEnd w:id="21"/>
    </w:p>
    <w:p>
      <w:pPr>
        <w:spacing w:after="100" w:line="307" w:lineRule="auto"/>
      </w:pPr>
      <w:r>
        <w:rPr>
          <w:rFonts w:ascii="Heiti SC" w:hAnsi="Heiti SC" w:eastAsia="Heiti SC"/>
          <w:b/>
          <w:sz w:val="22"/>
        </w:rPr>
        <w:t>一句话定位</w:t>
      </w:r>
      <w:r>
        <w:rPr>
          <w:rFonts w:ascii="Heiti SC" w:hAnsi="Heiti SC" w:eastAsia="Heiti SC"/>
          <w:sz w:val="22"/>
        </w:rPr>
        <w:t xml:space="preserve">  ExperimentLens 是一个证据驱动的机器学习实验诊断 Agent，用确定性分析、受限只读工具和 EvidenceRef 让诊断结果可追溯。</w:t>
      </w:r>
    </w:p>
    <w:p>
      <w:pPr>
        <w:spacing w:after="100" w:line="307" w:lineRule="auto"/>
      </w:pPr>
      <w:r>
        <w:rPr>
          <w:rFonts w:ascii="Heiti SC" w:hAnsi="Heiti SC" w:eastAsia="Heiti SC"/>
          <w:b/>
          <w:sz w:val="22"/>
        </w:rPr>
        <w:t>核心用户问题</w:t>
      </w:r>
      <w:r>
        <w:rPr>
          <w:rFonts w:ascii="Heiti SC" w:hAnsi="Heiti SC" w:eastAsia="Heiti SC"/>
          <w:sz w:val="22"/>
        </w:rPr>
        <w:t xml:space="preserve">  实验多、材料散、人工排查慢、随机波动容易误判、普通 Agent 可能编造、长任务失败难恢复。</w:t>
      </w:r>
    </w:p>
    <w:p>
      <w:pPr>
        <w:spacing w:after="100" w:line="307" w:lineRule="auto"/>
      </w:pPr>
      <w:r>
        <w:rPr>
          <w:rFonts w:ascii="Heiti SC" w:hAnsi="Heiti SC" w:eastAsia="Heiti SC"/>
          <w:b/>
          <w:sz w:val="22"/>
        </w:rPr>
        <w:t>核心方案</w:t>
      </w:r>
      <w:r>
        <w:rPr>
          <w:rFonts w:ascii="Heiti SC" w:hAnsi="Heiti SC" w:eastAsia="Heiti SC"/>
          <w:sz w:val="22"/>
        </w:rPr>
        <w:t xml:space="preserve">  数据标准化，确定性统计，六个项目级只读工具，证据校验，API 与 Worker 分离，Lease 与 fencing token，持久化 Step，SSE 重放，Trace 和真实轨迹评测。</w:t>
      </w:r>
    </w:p>
    <w:p>
      <w:pPr>
        <w:spacing w:after="100" w:line="307" w:lineRule="auto"/>
      </w:pPr>
      <w:r>
        <w:rPr>
          <w:rFonts w:ascii="Heiti SC" w:hAnsi="Heiti SC" w:eastAsia="Heiti SC"/>
          <w:b/>
          <w:sz w:val="22"/>
        </w:rPr>
        <w:t>可核验结果</w:t>
      </w:r>
      <w:r>
        <w:rPr>
          <w:rFonts w:ascii="Heiti SC" w:hAnsi="Heiti SC" w:eastAsia="Heiti SC"/>
          <w:sz w:val="22"/>
        </w:rPr>
        <w:t xml:space="preserve">  30 条离线真实 AgentRun 评测通过；100 个本地任务全部完成；重复 ToolCall、事件丢失和 SSE 重放失败为 0；一次注入的 Worker 崩溃恢复约 224 毫秒。</w:t>
      </w:r>
    </w:p>
    <w:p>
      <w:pPr>
        <w:spacing w:after="100" w:line="307" w:lineRule="auto"/>
      </w:pPr>
      <w:r>
        <w:rPr>
          <w:rFonts w:ascii="Heiti SC" w:hAnsi="Heiti SC" w:eastAsia="Heiti SC"/>
          <w:b/>
          <w:sz w:val="22"/>
        </w:rPr>
        <w:t>关键边界</w:t>
      </w:r>
      <w:r>
        <w:rPr>
          <w:rFonts w:ascii="Heiti SC" w:hAnsi="Heiti SC" w:eastAsia="Heiti SC"/>
          <w:sz w:val="22"/>
        </w:rPr>
        <w:t xml:space="preserve">  数字来自本地 SQLite 和确定性离线模型；没有证明真实模型全场景质量；没有生产并发 SLO；Temporal、Redis Streams、MinIO、MLflow 回流和 Kubernetes 不是当前已完成主链路。</w:t>
      </w:r>
    </w:p>
    <w:p>
      <w:pPr>
        <w:spacing w:after="100" w:line="307" w:lineRule="auto"/>
      </w:pPr>
      <w:r>
        <w:rPr>
          <w:rFonts w:ascii="Heiti SC" w:hAnsi="Heiti SC" w:eastAsia="Heiti SC"/>
          <w:b/>
          <w:sz w:val="22"/>
        </w:rPr>
        <w:t>个人贡献句式</w:t>
      </w:r>
      <w:r>
        <w:rPr>
          <w:rFonts w:ascii="Heiti SC" w:hAnsi="Heiti SC" w:eastAsia="Heiti SC"/>
          <w:sz w:val="22"/>
        </w:rPr>
        <w:t xml:space="preserve">  我的角色是（真实角色），主要负责（两项工作），通过（测试或数据）验证，交付了（代码 文档 报告）。我参与理解但不是主要负责的是（范围）。</w:t>
      </w:r>
    </w:p>
    <w:p>
      <w:pPr>
        <w:spacing w:after="100" w:line="307" w:lineRule="auto"/>
      </w:pPr>
      <w:r>
        <w:rPr>
          <w:rFonts w:ascii="Heiti SC" w:hAnsi="Heiti SC" w:eastAsia="Heiti SC"/>
          <w:b/>
          <w:sz w:val="22"/>
        </w:rPr>
        <w:t>最强难点故事</w:t>
      </w:r>
      <w:r>
        <w:rPr>
          <w:rFonts w:ascii="Heiti SC" w:hAnsi="Heiti SC" w:eastAsia="Heiti SC"/>
          <w:sz w:val="22"/>
        </w:rPr>
        <w:t xml:space="preserve">  Worker 崩溃恢复或证据约束，使用 STAR 讲清问题、个人动作、验证和限制。</w:t>
      </w:r>
    </w:p>
    <w:p>
      <w:pPr>
        <w:spacing w:after="100" w:line="307" w:lineRule="auto"/>
      </w:pPr>
      <w:r>
        <w:rPr>
          <w:rFonts w:ascii="Heiti SC" w:hAnsi="Heiti SC" w:eastAsia="Heiti SC"/>
          <w:b/>
          <w:sz w:val="22"/>
        </w:rPr>
        <w:t>HR 回答原则</w:t>
      </w:r>
      <w:r>
        <w:rPr>
          <w:rFonts w:ascii="Heiti SC" w:hAnsi="Heiti SC" w:eastAsia="Heiti SC"/>
          <w:sz w:val="22"/>
        </w:rPr>
        <w:t xml:space="preserve">  先讲用户和结果，再讲技术；先讲个人动作，再讲团队；能量化但不外推；承认不足并给出行动；所有说法经得起代码、测试和 commit 核验。</w:t>
      </w:r>
    </w:p>
    <w:sectPr w:rsidR="00FC693F" w:rsidRPr="0006063C" w:rsidSect="00034616">
      <w:footerReference w:type="default" r:id="rId9"/>
      <w:pgSz w:w="12240" w:h="15840"/>
      <w:pgMar w:top="1037" w:right="1152" w:bottom="979" w:left="1152" w:header="403" w:footer="432" w:gutter="0"/>
      <w:cols w:space="720"/>
      <w:docGrid w:linePitch="360"/>
    </w:sectPr>
  </w:body>
</w:document>
</file>

<file path=word/fontTable.xml><?xml version="1.0" encoding="utf-8"?>
<w:fonts xmlns:ns1="http://schemas.openxmlformats.org/markup-compatibility/2006" xmlns:w="http://schemas.openxmlformats.org/wordprocessingml/2006/main" ns1: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Heiti SC">
    <w:charset w:val="86"/>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Heiti SC" w:hAnsi="Heiti SC" w:eastAsia="Heiti SC"/>
        <w:color w:val="595959"/>
        <w:sz w:val="17"/>
      </w:rPr>
      <w:t xml:space="preserve">ExperimentLens HR 面试手册    </w:t>
    </w:r>
    <w:fldSimple w:instr="PAGE">
      <w:r>
        <w:rPr>
          <w:rFonts w:ascii="Heiti SC" w:hAnsi="Heiti SC" w:eastAsia="Heiti SC"/>
          <w:sz w:val="17"/>
          <w:color w:val="595959"/>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after="100"/>
    </w:pPr>
    <w:rPr>
      <w:rFonts w:ascii="Heiti SC" w:hAnsi="Heiti SC" w:eastAsia="Heiti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Heiti SC" w:hAnsi="Heiti SC" w:eastAsia="Heiti SC"/>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Heiti SC" w:hAnsi="Heiti SC" w:eastAsia="Heiti SC"/>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Heiti SC" w:hAnsi="Heiti SC" w:eastAsia="Heiti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contextualSpacing/>
    </w:pPr>
    <w:rPr>
      <w:rFonts w:asciiTheme="majorHAnsi" w:eastAsiaTheme="majorEastAsia" w:hAnsiTheme="majorHAnsi" w:cstheme="majorBidi" w:ascii="Heiti SC" w:hAnsi="Heiti SC" w:eastAsia="Heiti SC"/>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ExperimentLens 互联网大厂 HR 面试问答手册</dc:title>
  <dc:subject>互联网大厂 HR 面试中的 ExperimentLens 项目表达与问答准备</dc:subject>
  <dc:creator>ExperimentLens Project</dc:creator>
  <cp:keywords>ExperimentLens, HR 面试, AI Agent, 项目问答</cp:keywords>
  <dc:description>generated by python-docx</dc:description>
  <cp:lastModifiedBy/>
  <cp:revision>1</cp:revision>
  <dcterms:created xsi:type="dcterms:W3CDTF">2013-12-23T23:15:00Z</dcterms:created>
  <dcterms:modified xsi:type="dcterms:W3CDTF">2013-12-23T23:15:00Z</dcterms:modified>
  <cp:category/>
</cp:coreProperties>
</file>